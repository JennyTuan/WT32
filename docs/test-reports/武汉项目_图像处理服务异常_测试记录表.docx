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CD79" w14:textId="77777777" w:rsidR="004C55DB" w:rsidRDefault="00000000">
      <w:pPr>
        <w:spacing w:after="80"/>
        <w:jc w:val="center"/>
        <w:rPr>
          <w:lang w:eastAsia="zh-CN"/>
        </w:rPr>
      </w:pPr>
      <w:r>
        <w:rPr>
          <w:b/>
          <w:color w:val="0B2545"/>
          <w:sz w:val="34"/>
          <w:lang w:eastAsia="zh-CN"/>
        </w:rPr>
        <w:t>武汉项目—图像处理服务异常测试记录表</w:t>
      </w:r>
    </w:p>
    <w:p w14:paraId="5BD674DF" w14:textId="77777777" w:rsidR="004C55DB" w:rsidRDefault="00000000">
      <w:pPr>
        <w:spacing w:after="160"/>
        <w:jc w:val="center"/>
        <w:rPr>
          <w:lang w:eastAsia="zh-CN"/>
        </w:rPr>
      </w:pPr>
      <w:r>
        <w:rPr>
          <w:color w:val="5A6470"/>
          <w:lang w:eastAsia="zh-CN"/>
        </w:rPr>
        <w:t>每次测试新增一行；参数按实际界面/日志记录填写。</w:t>
      </w:r>
    </w:p>
    <w:tbl>
      <w:tblPr>
        <w:tblStyle w:val="aff1"/>
        <w:tblW w:w="22378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00"/>
        <w:gridCol w:w="1250"/>
        <w:gridCol w:w="1170"/>
        <w:gridCol w:w="2100"/>
        <w:gridCol w:w="1500"/>
        <w:gridCol w:w="1250"/>
        <w:gridCol w:w="1250"/>
        <w:gridCol w:w="950"/>
        <w:gridCol w:w="950"/>
        <w:gridCol w:w="800"/>
        <w:gridCol w:w="850"/>
        <w:gridCol w:w="900"/>
        <w:gridCol w:w="600"/>
        <w:gridCol w:w="1050"/>
        <w:gridCol w:w="1750"/>
        <w:gridCol w:w="800"/>
        <w:gridCol w:w="1200"/>
        <w:gridCol w:w="1450"/>
        <w:gridCol w:w="1758"/>
      </w:tblGrid>
      <w:tr w:rsidR="004C55DB" w14:paraId="72157DF4" w14:textId="77777777">
        <w:trPr>
          <w:tblHeader/>
        </w:trPr>
        <w:tc>
          <w:tcPr>
            <w:tcW w:w="80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D4E67A7" w14:textId="77777777" w:rsidR="004C55DB" w:rsidRDefault="00000000">
            <w:pPr>
              <w:jc w:val="center"/>
            </w:pPr>
            <w:proofErr w:type="spellStart"/>
            <w:r>
              <w:rPr>
                <w:b/>
                <w:color w:val="1F4D78"/>
                <w:sz w:val="16"/>
              </w:rPr>
              <w:t>序号</w:t>
            </w:r>
            <w:proofErr w:type="spellEnd"/>
          </w:p>
        </w:tc>
        <w:tc>
          <w:tcPr>
            <w:tcW w:w="125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3EB46EF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测试日期</w:t>
            </w:r>
          </w:p>
        </w:tc>
        <w:tc>
          <w:tcPr>
            <w:tcW w:w="117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40D33CB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断层/螺旋</w:t>
            </w:r>
          </w:p>
        </w:tc>
        <w:tc>
          <w:tcPr>
            <w:tcW w:w="210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988949E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协议名称</w:t>
            </w:r>
          </w:p>
        </w:tc>
        <w:tc>
          <w:tcPr>
            <w:tcW w:w="150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7BA28C5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模体</w:t>
            </w:r>
          </w:p>
        </w:tc>
        <w:tc>
          <w:tcPr>
            <w:tcW w:w="125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BBAF053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起始位置</w:t>
            </w:r>
          </w:p>
        </w:tc>
        <w:tc>
          <w:tcPr>
            <w:tcW w:w="125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DA26310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结束位置</w:t>
            </w:r>
          </w:p>
        </w:tc>
        <w:tc>
          <w:tcPr>
            <w:tcW w:w="95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9BF3E86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FOV</w:t>
            </w:r>
          </w:p>
        </w:tc>
        <w:tc>
          <w:tcPr>
            <w:tcW w:w="95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8CE48C4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电流</w:t>
            </w:r>
          </w:p>
        </w:tc>
        <w:tc>
          <w:tcPr>
            <w:tcW w:w="80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CCA2F83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电压</w:t>
            </w:r>
          </w:p>
        </w:tc>
        <w:tc>
          <w:tcPr>
            <w:tcW w:w="85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38DAA28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层厚</w:t>
            </w:r>
          </w:p>
        </w:tc>
        <w:tc>
          <w:tcPr>
            <w:tcW w:w="90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CC573DC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焦点</w:t>
            </w:r>
          </w:p>
        </w:tc>
        <w:tc>
          <w:tcPr>
            <w:tcW w:w="60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DFA82A9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Af</w:t>
            </w:r>
          </w:p>
        </w:tc>
        <w:tc>
          <w:tcPr>
            <w:tcW w:w="105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E7348A9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旋转时间</w:t>
            </w:r>
          </w:p>
        </w:tc>
        <w:tc>
          <w:tcPr>
            <w:tcW w:w="175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7B76F3D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去金属伪影</w:t>
            </w:r>
          </w:p>
        </w:tc>
        <w:tc>
          <w:tcPr>
            <w:tcW w:w="80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3332398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螺距</w:t>
            </w:r>
          </w:p>
        </w:tc>
        <w:tc>
          <w:tcPr>
            <w:tcW w:w="120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BE94D0A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滤波</w:t>
            </w:r>
          </w:p>
        </w:tc>
        <w:tc>
          <w:tcPr>
            <w:tcW w:w="1450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03D7C22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重建矩阵</w:t>
            </w:r>
          </w:p>
        </w:tc>
        <w:tc>
          <w:tcPr>
            <w:tcW w:w="1758" w:type="dxa"/>
            <w:shd w:val="clear" w:color="auto" w:fill="DCE6F1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1CFF5CD" w14:textId="77777777" w:rsidR="004C55DB" w:rsidRDefault="00000000">
            <w:pPr>
              <w:jc w:val="center"/>
            </w:pPr>
            <w:r>
              <w:rPr>
                <w:b/>
                <w:color w:val="1F4D78"/>
                <w:sz w:val="16"/>
              </w:rPr>
              <w:t>图像间隔</w:t>
            </w:r>
          </w:p>
        </w:tc>
      </w:tr>
      <w:tr w:rsidR="004C55DB" w14:paraId="375F9F55" w14:textId="77777777">
        <w:tc>
          <w:tcPr>
            <w:tcW w:w="800" w:type="dxa"/>
          </w:tcPr>
          <w:p w14:paraId="3D8DFA98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1</w:t>
            </w:r>
          </w:p>
        </w:tc>
        <w:tc>
          <w:tcPr>
            <w:tcW w:w="1250" w:type="dxa"/>
          </w:tcPr>
          <w:p w14:paraId="0AD363ED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2026-08-05</w:t>
            </w:r>
          </w:p>
        </w:tc>
        <w:tc>
          <w:tcPr>
            <w:tcW w:w="1170" w:type="dxa"/>
          </w:tcPr>
          <w:p w14:paraId="6AAD323E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螺旋</w:t>
            </w:r>
          </w:p>
        </w:tc>
        <w:tc>
          <w:tcPr>
            <w:tcW w:w="2100" w:type="dxa"/>
          </w:tcPr>
          <w:p w14:paraId="116D68BE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Pleural_AortaCTA</w:t>
            </w:r>
          </w:p>
        </w:tc>
        <w:tc>
          <w:tcPr>
            <w:tcW w:w="1500" w:type="dxa"/>
          </w:tcPr>
          <w:p w14:paraId="2D57E9F0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胸腹体模</w:t>
            </w:r>
          </w:p>
        </w:tc>
        <w:tc>
          <w:tcPr>
            <w:tcW w:w="1250" w:type="dxa"/>
          </w:tcPr>
          <w:p w14:paraId="20B65669" w14:textId="79CF7226" w:rsidR="004C55DB" w:rsidRDefault="00763217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color w:val="0B2545"/>
                <w:sz w:val="17"/>
                <w:lang w:eastAsia="zh-CN"/>
              </w:rPr>
              <w:t>400</w:t>
            </w:r>
          </w:p>
        </w:tc>
        <w:tc>
          <w:tcPr>
            <w:tcW w:w="1250" w:type="dxa"/>
          </w:tcPr>
          <w:p w14:paraId="0E1DB2CB" w14:textId="0B3EA15B" w:rsidR="004C55DB" w:rsidRDefault="00763217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color w:val="0B2545"/>
                <w:sz w:val="17"/>
                <w:lang w:eastAsia="zh-CN"/>
              </w:rPr>
              <w:t>800</w:t>
            </w:r>
          </w:p>
        </w:tc>
        <w:tc>
          <w:tcPr>
            <w:tcW w:w="950" w:type="dxa"/>
          </w:tcPr>
          <w:p w14:paraId="2460D583" w14:textId="03691236" w:rsidR="004C55DB" w:rsidRDefault="00763217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color w:val="0B2545"/>
                <w:sz w:val="17"/>
                <w:lang w:eastAsia="zh-CN"/>
              </w:rPr>
              <w:t>500</w:t>
            </w:r>
          </w:p>
        </w:tc>
        <w:tc>
          <w:tcPr>
            <w:tcW w:w="950" w:type="dxa"/>
          </w:tcPr>
          <w:p w14:paraId="31EBCC2C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100 mA</w:t>
            </w:r>
          </w:p>
        </w:tc>
        <w:tc>
          <w:tcPr>
            <w:tcW w:w="800" w:type="dxa"/>
          </w:tcPr>
          <w:p w14:paraId="3E0475B2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120 kV</w:t>
            </w:r>
          </w:p>
        </w:tc>
        <w:tc>
          <w:tcPr>
            <w:tcW w:w="850" w:type="dxa"/>
          </w:tcPr>
          <w:p w14:paraId="4C2412F7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0.6 mm</w:t>
            </w:r>
          </w:p>
        </w:tc>
        <w:tc>
          <w:tcPr>
            <w:tcW w:w="900" w:type="dxa"/>
          </w:tcPr>
          <w:p w14:paraId="1EF87DC0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SMALL</w:t>
            </w:r>
          </w:p>
        </w:tc>
        <w:tc>
          <w:tcPr>
            <w:tcW w:w="600" w:type="dxa"/>
          </w:tcPr>
          <w:p w14:paraId="3DFCF76E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true</w:t>
            </w:r>
          </w:p>
        </w:tc>
        <w:tc>
          <w:tcPr>
            <w:tcW w:w="1050" w:type="dxa"/>
          </w:tcPr>
          <w:p w14:paraId="2CAD1825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0.75 s</w:t>
            </w:r>
          </w:p>
        </w:tc>
        <w:tc>
          <w:tcPr>
            <w:tcW w:w="1750" w:type="dxa"/>
          </w:tcPr>
          <w:p w14:paraId="07840D79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true</w:t>
            </w:r>
          </w:p>
        </w:tc>
        <w:tc>
          <w:tcPr>
            <w:tcW w:w="800" w:type="dxa"/>
          </w:tcPr>
          <w:p w14:paraId="7005A01D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0.9</w:t>
            </w:r>
          </w:p>
        </w:tc>
        <w:tc>
          <w:tcPr>
            <w:tcW w:w="1200" w:type="dxa"/>
          </w:tcPr>
          <w:p w14:paraId="22DC6B7A" w14:textId="3E40205E" w:rsidR="004C55DB" w:rsidRDefault="00763217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color w:val="0B2545"/>
                <w:sz w:val="17"/>
                <w:lang w:eastAsia="zh-CN"/>
              </w:rPr>
              <w:t>Bone1</w:t>
            </w:r>
          </w:p>
        </w:tc>
        <w:tc>
          <w:tcPr>
            <w:tcW w:w="1450" w:type="dxa"/>
          </w:tcPr>
          <w:p w14:paraId="7D13F35E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512×512</w:t>
            </w:r>
          </w:p>
        </w:tc>
        <w:tc>
          <w:tcPr>
            <w:tcW w:w="1758" w:type="dxa"/>
          </w:tcPr>
          <w:p w14:paraId="016C6B5E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0.6 mm</w:t>
            </w:r>
          </w:p>
        </w:tc>
      </w:tr>
      <w:tr w:rsidR="004C55DB" w14:paraId="22C2E17F" w14:textId="77777777">
        <w:tc>
          <w:tcPr>
            <w:tcW w:w="800" w:type="dxa"/>
            <w:shd w:val="clear" w:color="auto" w:fill="F7FAFC"/>
          </w:tcPr>
          <w:p w14:paraId="6A7063D5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2</w:t>
            </w:r>
          </w:p>
        </w:tc>
        <w:tc>
          <w:tcPr>
            <w:tcW w:w="1250" w:type="dxa"/>
            <w:shd w:val="clear" w:color="auto" w:fill="F7FAFC"/>
          </w:tcPr>
          <w:p w14:paraId="74B2D385" w14:textId="77777777" w:rsidR="004C55DB" w:rsidRDefault="004C55DB">
            <w:pPr>
              <w:jc w:val="center"/>
            </w:pPr>
          </w:p>
        </w:tc>
        <w:tc>
          <w:tcPr>
            <w:tcW w:w="1170" w:type="dxa"/>
            <w:shd w:val="clear" w:color="auto" w:fill="F7FAFC"/>
          </w:tcPr>
          <w:p w14:paraId="0B6979CC" w14:textId="77777777" w:rsidR="004C55DB" w:rsidRDefault="004C55DB">
            <w:pPr>
              <w:jc w:val="center"/>
            </w:pPr>
          </w:p>
        </w:tc>
        <w:tc>
          <w:tcPr>
            <w:tcW w:w="2100" w:type="dxa"/>
            <w:shd w:val="clear" w:color="auto" w:fill="F7FAFC"/>
          </w:tcPr>
          <w:p w14:paraId="687250E9" w14:textId="77777777" w:rsidR="004C55DB" w:rsidRDefault="004C55DB">
            <w:pPr>
              <w:jc w:val="center"/>
            </w:pPr>
          </w:p>
        </w:tc>
        <w:tc>
          <w:tcPr>
            <w:tcW w:w="1500" w:type="dxa"/>
            <w:shd w:val="clear" w:color="auto" w:fill="F7FAFC"/>
          </w:tcPr>
          <w:p w14:paraId="0496F7A1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2EA68E11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46A4ECF4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4023311F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21203BFE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6CAA4EEB" w14:textId="77777777" w:rsidR="004C55DB" w:rsidRDefault="004C55DB">
            <w:pPr>
              <w:jc w:val="center"/>
            </w:pPr>
          </w:p>
        </w:tc>
        <w:tc>
          <w:tcPr>
            <w:tcW w:w="850" w:type="dxa"/>
            <w:shd w:val="clear" w:color="auto" w:fill="F7FAFC"/>
          </w:tcPr>
          <w:p w14:paraId="5CA290CB" w14:textId="77777777" w:rsidR="004C55DB" w:rsidRDefault="004C55DB">
            <w:pPr>
              <w:jc w:val="center"/>
            </w:pPr>
          </w:p>
        </w:tc>
        <w:tc>
          <w:tcPr>
            <w:tcW w:w="900" w:type="dxa"/>
            <w:shd w:val="clear" w:color="auto" w:fill="F7FAFC"/>
          </w:tcPr>
          <w:p w14:paraId="6399ACA9" w14:textId="77777777" w:rsidR="004C55DB" w:rsidRDefault="004C55DB">
            <w:pPr>
              <w:jc w:val="center"/>
            </w:pPr>
          </w:p>
        </w:tc>
        <w:tc>
          <w:tcPr>
            <w:tcW w:w="600" w:type="dxa"/>
            <w:shd w:val="clear" w:color="auto" w:fill="F7FAFC"/>
          </w:tcPr>
          <w:p w14:paraId="1981C556" w14:textId="77777777" w:rsidR="004C55DB" w:rsidRDefault="004C55DB">
            <w:pPr>
              <w:jc w:val="center"/>
            </w:pPr>
          </w:p>
        </w:tc>
        <w:tc>
          <w:tcPr>
            <w:tcW w:w="1050" w:type="dxa"/>
            <w:shd w:val="clear" w:color="auto" w:fill="F7FAFC"/>
          </w:tcPr>
          <w:p w14:paraId="227C23F9" w14:textId="77777777" w:rsidR="004C55DB" w:rsidRDefault="004C55DB">
            <w:pPr>
              <w:jc w:val="center"/>
            </w:pPr>
          </w:p>
        </w:tc>
        <w:tc>
          <w:tcPr>
            <w:tcW w:w="1750" w:type="dxa"/>
            <w:shd w:val="clear" w:color="auto" w:fill="F7FAFC"/>
          </w:tcPr>
          <w:p w14:paraId="0F7CD5FC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4329E5CF" w14:textId="77777777" w:rsidR="004C55DB" w:rsidRDefault="004C55DB">
            <w:pPr>
              <w:jc w:val="center"/>
            </w:pPr>
          </w:p>
        </w:tc>
        <w:tc>
          <w:tcPr>
            <w:tcW w:w="1200" w:type="dxa"/>
            <w:shd w:val="clear" w:color="auto" w:fill="F7FAFC"/>
          </w:tcPr>
          <w:p w14:paraId="3962180E" w14:textId="77777777" w:rsidR="004C55DB" w:rsidRDefault="004C55DB">
            <w:pPr>
              <w:jc w:val="center"/>
            </w:pPr>
          </w:p>
        </w:tc>
        <w:tc>
          <w:tcPr>
            <w:tcW w:w="1450" w:type="dxa"/>
            <w:shd w:val="clear" w:color="auto" w:fill="F7FAFC"/>
          </w:tcPr>
          <w:p w14:paraId="0341B379" w14:textId="77777777" w:rsidR="004C55DB" w:rsidRDefault="004C55DB">
            <w:pPr>
              <w:jc w:val="center"/>
            </w:pPr>
          </w:p>
        </w:tc>
        <w:tc>
          <w:tcPr>
            <w:tcW w:w="1758" w:type="dxa"/>
            <w:shd w:val="clear" w:color="auto" w:fill="F7FAFC"/>
          </w:tcPr>
          <w:p w14:paraId="0A8EC908" w14:textId="77777777" w:rsidR="004C55DB" w:rsidRDefault="004C55DB">
            <w:pPr>
              <w:jc w:val="center"/>
            </w:pPr>
          </w:p>
        </w:tc>
      </w:tr>
      <w:tr w:rsidR="004C55DB" w14:paraId="30753B4E" w14:textId="77777777">
        <w:tc>
          <w:tcPr>
            <w:tcW w:w="800" w:type="dxa"/>
          </w:tcPr>
          <w:p w14:paraId="29518857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3</w:t>
            </w:r>
          </w:p>
        </w:tc>
        <w:tc>
          <w:tcPr>
            <w:tcW w:w="1250" w:type="dxa"/>
          </w:tcPr>
          <w:p w14:paraId="37E83993" w14:textId="77777777" w:rsidR="004C55DB" w:rsidRDefault="004C55DB">
            <w:pPr>
              <w:jc w:val="center"/>
            </w:pPr>
          </w:p>
        </w:tc>
        <w:tc>
          <w:tcPr>
            <w:tcW w:w="1170" w:type="dxa"/>
          </w:tcPr>
          <w:p w14:paraId="62F594EE" w14:textId="77777777" w:rsidR="004C55DB" w:rsidRDefault="004C55DB">
            <w:pPr>
              <w:jc w:val="center"/>
            </w:pPr>
          </w:p>
        </w:tc>
        <w:tc>
          <w:tcPr>
            <w:tcW w:w="2100" w:type="dxa"/>
          </w:tcPr>
          <w:p w14:paraId="025F4C6D" w14:textId="77777777" w:rsidR="004C55DB" w:rsidRDefault="004C55DB">
            <w:pPr>
              <w:jc w:val="center"/>
            </w:pPr>
          </w:p>
        </w:tc>
        <w:tc>
          <w:tcPr>
            <w:tcW w:w="1500" w:type="dxa"/>
          </w:tcPr>
          <w:p w14:paraId="1D039C89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2E98EA52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3B621F43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3E560E27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0669CC95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23DA1E83" w14:textId="77777777" w:rsidR="004C55DB" w:rsidRDefault="004C55DB">
            <w:pPr>
              <w:jc w:val="center"/>
            </w:pPr>
          </w:p>
        </w:tc>
        <w:tc>
          <w:tcPr>
            <w:tcW w:w="850" w:type="dxa"/>
          </w:tcPr>
          <w:p w14:paraId="01D14BC7" w14:textId="77777777" w:rsidR="004C55DB" w:rsidRDefault="004C55DB">
            <w:pPr>
              <w:jc w:val="center"/>
            </w:pPr>
          </w:p>
        </w:tc>
        <w:tc>
          <w:tcPr>
            <w:tcW w:w="900" w:type="dxa"/>
          </w:tcPr>
          <w:p w14:paraId="5554D002" w14:textId="77777777" w:rsidR="004C55DB" w:rsidRDefault="004C55DB">
            <w:pPr>
              <w:jc w:val="center"/>
            </w:pPr>
          </w:p>
        </w:tc>
        <w:tc>
          <w:tcPr>
            <w:tcW w:w="600" w:type="dxa"/>
          </w:tcPr>
          <w:p w14:paraId="31BCB7D8" w14:textId="77777777" w:rsidR="004C55DB" w:rsidRDefault="004C55DB">
            <w:pPr>
              <w:jc w:val="center"/>
            </w:pPr>
          </w:p>
        </w:tc>
        <w:tc>
          <w:tcPr>
            <w:tcW w:w="1050" w:type="dxa"/>
          </w:tcPr>
          <w:p w14:paraId="2FE59F27" w14:textId="77777777" w:rsidR="004C55DB" w:rsidRDefault="004C55DB">
            <w:pPr>
              <w:jc w:val="center"/>
            </w:pPr>
          </w:p>
        </w:tc>
        <w:tc>
          <w:tcPr>
            <w:tcW w:w="1750" w:type="dxa"/>
          </w:tcPr>
          <w:p w14:paraId="1717722A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7983644F" w14:textId="77777777" w:rsidR="004C55DB" w:rsidRDefault="004C55DB">
            <w:pPr>
              <w:jc w:val="center"/>
            </w:pPr>
          </w:p>
        </w:tc>
        <w:tc>
          <w:tcPr>
            <w:tcW w:w="1200" w:type="dxa"/>
          </w:tcPr>
          <w:p w14:paraId="40AC2D99" w14:textId="77777777" w:rsidR="004C55DB" w:rsidRDefault="004C55DB">
            <w:pPr>
              <w:jc w:val="center"/>
            </w:pPr>
          </w:p>
        </w:tc>
        <w:tc>
          <w:tcPr>
            <w:tcW w:w="1450" w:type="dxa"/>
          </w:tcPr>
          <w:p w14:paraId="285E2D03" w14:textId="77777777" w:rsidR="004C55DB" w:rsidRDefault="004C55DB">
            <w:pPr>
              <w:jc w:val="center"/>
            </w:pPr>
          </w:p>
        </w:tc>
        <w:tc>
          <w:tcPr>
            <w:tcW w:w="1758" w:type="dxa"/>
          </w:tcPr>
          <w:p w14:paraId="3FF18B2E" w14:textId="77777777" w:rsidR="004C55DB" w:rsidRDefault="004C55DB">
            <w:pPr>
              <w:jc w:val="center"/>
            </w:pPr>
          </w:p>
        </w:tc>
      </w:tr>
      <w:tr w:rsidR="004C55DB" w14:paraId="0CE61028" w14:textId="77777777">
        <w:tc>
          <w:tcPr>
            <w:tcW w:w="800" w:type="dxa"/>
            <w:shd w:val="clear" w:color="auto" w:fill="F7FAFC"/>
          </w:tcPr>
          <w:p w14:paraId="1C70DFC7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4</w:t>
            </w:r>
          </w:p>
        </w:tc>
        <w:tc>
          <w:tcPr>
            <w:tcW w:w="1250" w:type="dxa"/>
            <w:shd w:val="clear" w:color="auto" w:fill="F7FAFC"/>
          </w:tcPr>
          <w:p w14:paraId="314590DD" w14:textId="77777777" w:rsidR="004C55DB" w:rsidRDefault="004C55DB">
            <w:pPr>
              <w:jc w:val="center"/>
            </w:pPr>
          </w:p>
        </w:tc>
        <w:tc>
          <w:tcPr>
            <w:tcW w:w="1170" w:type="dxa"/>
            <w:shd w:val="clear" w:color="auto" w:fill="F7FAFC"/>
          </w:tcPr>
          <w:p w14:paraId="54D33145" w14:textId="77777777" w:rsidR="004C55DB" w:rsidRDefault="004C55DB">
            <w:pPr>
              <w:jc w:val="center"/>
            </w:pPr>
          </w:p>
        </w:tc>
        <w:tc>
          <w:tcPr>
            <w:tcW w:w="2100" w:type="dxa"/>
            <w:shd w:val="clear" w:color="auto" w:fill="F7FAFC"/>
          </w:tcPr>
          <w:p w14:paraId="45160CBE" w14:textId="77777777" w:rsidR="004C55DB" w:rsidRDefault="004C55DB">
            <w:pPr>
              <w:jc w:val="center"/>
            </w:pPr>
          </w:p>
        </w:tc>
        <w:tc>
          <w:tcPr>
            <w:tcW w:w="1500" w:type="dxa"/>
            <w:shd w:val="clear" w:color="auto" w:fill="F7FAFC"/>
          </w:tcPr>
          <w:p w14:paraId="79F3A558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131B1662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1136795B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71DA6408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623C8E26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482642C3" w14:textId="77777777" w:rsidR="004C55DB" w:rsidRDefault="004C55DB">
            <w:pPr>
              <w:jc w:val="center"/>
            </w:pPr>
          </w:p>
        </w:tc>
        <w:tc>
          <w:tcPr>
            <w:tcW w:w="850" w:type="dxa"/>
            <w:shd w:val="clear" w:color="auto" w:fill="F7FAFC"/>
          </w:tcPr>
          <w:p w14:paraId="7EDC0F73" w14:textId="77777777" w:rsidR="004C55DB" w:rsidRDefault="004C55DB">
            <w:pPr>
              <w:jc w:val="center"/>
            </w:pPr>
          </w:p>
        </w:tc>
        <w:tc>
          <w:tcPr>
            <w:tcW w:w="900" w:type="dxa"/>
            <w:shd w:val="clear" w:color="auto" w:fill="F7FAFC"/>
          </w:tcPr>
          <w:p w14:paraId="5B499C19" w14:textId="77777777" w:rsidR="004C55DB" w:rsidRDefault="004C55DB">
            <w:pPr>
              <w:jc w:val="center"/>
            </w:pPr>
          </w:p>
        </w:tc>
        <w:tc>
          <w:tcPr>
            <w:tcW w:w="600" w:type="dxa"/>
            <w:shd w:val="clear" w:color="auto" w:fill="F7FAFC"/>
          </w:tcPr>
          <w:p w14:paraId="31F64586" w14:textId="77777777" w:rsidR="004C55DB" w:rsidRDefault="004C55DB">
            <w:pPr>
              <w:jc w:val="center"/>
            </w:pPr>
          </w:p>
        </w:tc>
        <w:tc>
          <w:tcPr>
            <w:tcW w:w="1050" w:type="dxa"/>
            <w:shd w:val="clear" w:color="auto" w:fill="F7FAFC"/>
          </w:tcPr>
          <w:p w14:paraId="4FD5E25F" w14:textId="77777777" w:rsidR="004C55DB" w:rsidRDefault="004C55DB">
            <w:pPr>
              <w:jc w:val="center"/>
            </w:pPr>
          </w:p>
        </w:tc>
        <w:tc>
          <w:tcPr>
            <w:tcW w:w="1750" w:type="dxa"/>
            <w:shd w:val="clear" w:color="auto" w:fill="F7FAFC"/>
          </w:tcPr>
          <w:p w14:paraId="5B5A354B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2EBB75D5" w14:textId="77777777" w:rsidR="004C55DB" w:rsidRDefault="004C55DB">
            <w:pPr>
              <w:jc w:val="center"/>
            </w:pPr>
          </w:p>
        </w:tc>
        <w:tc>
          <w:tcPr>
            <w:tcW w:w="1200" w:type="dxa"/>
            <w:shd w:val="clear" w:color="auto" w:fill="F7FAFC"/>
          </w:tcPr>
          <w:p w14:paraId="68A44252" w14:textId="77777777" w:rsidR="004C55DB" w:rsidRDefault="004C55DB">
            <w:pPr>
              <w:jc w:val="center"/>
            </w:pPr>
          </w:p>
        </w:tc>
        <w:tc>
          <w:tcPr>
            <w:tcW w:w="1450" w:type="dxa"/>
            <w:shd w:val="clear" w:color="auto" w:fill="F7FAFC"/>
          </w:tcPr>
          <w:p w14:paraId="00912ABF" w14:textId="77777777" w:rsidR="004C55DB" w:rsidRDefault="004C55DB">
            <w:pPr>
              <w:jc w:val="center"/>
            </w:pPr>
          </w:p>
        </w:tc>
        <w:tc>
          <w:tcPr>
            <w:tcW w:w="1758" w:type="dxa"/>
            <w:shd w:val="clear" w:color="auto" w:fill="F7FAFC"/>
          </w:tcPr>
          <w:p w14:paraId="5C218487" w14:textId="77777777" w:rsidR="004C55DB" w:rsidRDefault="004C55DB">
            <w:pPr>
              <w:jc w:val="center"/>
            </w:pPr>
          </w:p>
        </w:tc>
      </w:tr>
      <w:tr w:rsidR="004C55DB" w14:paraId="484F205C" w14:textId="77777777">
        <w:tc>
          <w:tcPr>
            <w:tcW w:w="800" w:type="dxa"/>
          </w:tcPr>
          <w:p w14:paraId="710676B1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5</w:t>
            </w:r>
          </w:p>
        </w:tc>
        <w:tc>
          <w:tcPr>
            <w:tcW w:w="1250" w:type="dxa"/>
          </w:tcPr>
          <w:p w14:paraId="20044BEE" w14:textId="77777777" w:rsidR="004C55DB" w:rsidRDefault="004C55DB">
            <w:pPr>
              <w:jc w:val="center"/>
            </w:pPr>
          </w:p>
        </w:tc>
        <w:tc>
          <w:tcPr>
            <w:tcW w:w="1170" w:type="dxa"/>
          </w:tcPr>
          <w:p w14:paraId="5FE1A507" w14:textId="77777777" w:rsidR="004C55DB" w:rsidRDefault="004C55DB">
            <w:pPr>
              <w:jc w:val="center"/>
            </w:pPr>
          </w:p>
        </w:tc>
        <w:tc>
          <w:tcPr>
            <w:tcW w:w="2100" w:type="dxa"/>
          </w:tcPr>
          <w:p w14:paraId="6E84E6E4" w14:textId="77777777" w:rsidR="004C55DB" w:rsidRDefault="004C55DB">
            <w:pPr>
              <w:jc w:val="center"/>
            </w:pPr>
          </w:p>
        </w:tc>
        <w:tc>
          <w:tcPr>
            <w:tcW w:w="1500" w:type="dxa"/>
          </w:tcPr>
          <w:p w14:paraId="7B9AA180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7632A242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0F87BA70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650802EC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7F650653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61B0A240" w14:textId="77777777" w:rsidR="004C55DB" w:rsidRDefault="004C55DB">
            <w:pPr>
              <w:jc w:val="center"/>
            </w:pPr>
          </w:p>
        </w:tc>
        <w:tc>
          <w:tcPr>
            <w:tcW w:w="850" w:type="dxa"/>
          </w:tcPr>
          <w:p w14:paraId="504D5414" w14:textId="77777777" w:rsidR="004C55DB" w:rsidRDefault="004C55DB">
            <w:pPr>
              <w:jc w:val="center"/>
            </w:pPr>
          </w:p>
        </w:tc>
        <w:tc>
          <w:tcPr>
            <w:tcW w:w="900" w:type="dxa"/>
          </w:tcPr>
          <w:p w14:paraId="419F7382" w14:textId="77777777" w:rsidR="004C55DB" w:rsidRDefault="004C55DB">
            <w:pPr>
              <w:jc w:val="center"/>
            </w:pPr>
          </w:p>
        </w:tc>
        <w:tc>
          <w:tcPr>
            <w:tcW w:w="600" w:type="dxa"/>
          </w:tcPr>
          <w:p w14:paraId="1D1F1FD1" w14:textId="77777777" w:rsidR="004C55DB" w:rsidRDefault="004C55DB">
            <w:pPr>
              <w:jc w:val="center"/>
            </w:pPr>
          </w:p>
        </w:tc>
        <w:tc>
          <w:tcPr>
            <w:tcW w:w="1050" w:type="dxa"/>
          </w:tcPr>
          <w:p w14:paraId="4E144361" w14:textId="77777777" w:rsidR="004C55DB" w:rsidRDefault="004C55DB">
            <w:pPr>
              <w:jc w:val="center"/>
            </w:pPr>
          </w:p>
        </w:tc>
        <w:tc>
          <w:tcPr>
            <w:tcW w:w="1750" w:type="dxa"/>
          </w:tcPr>
          <w:p w14:paraId="7A69D1C0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48A0BA12" w14:textId="77777777" w:rsidR="004C55DB" w:rsidRDefault="004C55DB">
            <w:pPr>
              <w:jc w:val="center"/>
            </w:pPr>
          </w:p>
        </w:tc>
        <w:tc>
          <w:tcPr>
            <w:tcW w:w="1200" w:type="dxa"/>
          </w:tcPr>
          <w:p w14:paraId="590F202D" w14:textId="77777777" w:rsidR="004C55DB" w:rsidRDefault="004C55DB">
            <w:pPr>
              <w:jc w:val="center"/>
            </w:pPr>
          </w:p>
        </w:tc>
        <w:tc>
          <w:tcPr>
            <w:tcW w:w="1450" w:type="dxa"/>
          </w:tcPr>
          <w:p w14:paraId="34523DCF" w14:textId="77777777" w:rsidR="004C55DB" w:rsidRDefault="004C55DB">
            <w:pPr>
              <w:jc w:val="center"/>
            </w:pPr>
          </w:p>
        </w:tc>
        <w:tc>
          <w:tcPr>
            <w:tcW w:w="1758" w:type="dxa"/>
          </w:tcPr>
          <w:p w14:paraId="5219F169" w14:textId="77777777" w:rsidR="004C55DB" w:rsidRDefault="004C55DB">
            <w:pPr>
              <w:jc w:val="center"/>
            </w:pPr>
          </w:p>
        </w:tc>
      </w:tr>
      <w:tr w:rsidR="004C55DB" w14:paraId="510228C4" w14:textId="77777777">
        <w:tc>
          <w:tcPr>
            <w:tcW w:w="800" w:type="dxa"/>
            <w:shd w:val="clear" w:color="auto" w:fill="F7FAFC"/>
          </w:tcPr>
          <w:p w14:paraId="1E9953BF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6</w:t>
            </w:r>
          </w:p>
        </w:tc>
        <w:tc>
          <w:tcPr>
            <w:tcW w:w="1250" w:type="dxa"/>
            <w:shd w:val="clear" w:color="auto" w:fill="F7FAFC"/>
          </w:tcPr>
          <w:p w14:paraId="7B2E968F" w14:textId="77777777" w:rsidR="004C55DB" w:rsidRDefault="004C55DB">
            <w:pPr>
              <w:jc w:val="center"/>
            </w:pPr>
          </w:p>
        </w:tc>
        <w:tc>
          <w:tcPr>
            <w:tcW w:w="1170" w:type="dxa"/>
            <w:shd w:val="clear" w:color="auto" w:fill="F7FAFC"/>
          </w:tcPr>
          <w:p w14:paraId="4552D36D" w14:textId="77777777" w:rsidR="004C55DB" w:rsidRDefault="004C55DB">
            <w:pPr>
              <w:jc w:val="center"/>
            </w:pPr>
          </w:p>
        </w:tc>
        <w:tc>
          <w:tcPr>
            <w:tcW w:w="2100" w:type="dxa"/>
            <w:shd w:val="clear" w:color="auto" w:fill="F7FAFC"/>
          </w:tcPr>
          <w:p w14:paraId="1585D098" w14:textId="77777777" w:rsidR="004C55DB" w:rsidRDefault="004C55DB">
            <w:pPr>
              <w:jc w:val="center"/>
            </w:pPr>
          </w:p>
        </w:tc>
        <w:tc>
          <w:tcPr>
            <w:tcW w:w="1500" w:type="dxa"/>
            <w:shd w:val="clear" w:color="auto" w:fill="F7FAFC"/>
          </w:tcPr>
          <w:p w14:paraId="49A02272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1F565758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4E617BF9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0CDDD15B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34B557FE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2BFD6D23" w14:textId="77777777" w:rsidR="004C55DB" w:rsidRDefault="004C55DB">
            <w:pPr>
              <w:jc w:val="center"/>
            </w:pPr>
          </w:p>
        </w:tc>
        <w:tc>
          <w:tcPr>
            <w:tcW w:w="850" w:type="dxa"/>
            <w:shd w:val="clear" w:color="auto" w:fill="F7FAFC"/>
          </w:tcPr>
          <w:p w14:paraId="3450A498" w14:textId="77777777" w:rsidR="004C55DB" w:rsidRDefault="004C55DB">
            <w:pPr>
              <w:jc w:val="center"/>
            </w:pPr>
          </w:p>
        </w:tc>
        <w:tc>
          <w:tcPr>
            <w:tcW w:w="900" w:type="dxa"/>
            <w:shd w:val="clear" w:color="auto" w:fill="F7FAFC"/>
          </w:tcPr>
          <w:p w14:paraId="14C71CA2" w14:textId="77777777" w:rsidR="004C55DB" w:rsidRDefault="004C55DB">
            <w:pPr>
              <w:jc w:val="center"/>
            </w:pPr>
          </w:p>
        </w:tc>
        <w:tc>
          <w:tcPr>
            <w:tcW w:w="600" w:type="dxa"/>
            <w:shd w:val="clear" w:color="auto" w:fill="F7FAFC"/>
          </w:tcPr>
          <w:p w14:paraId="35A23C48" w14:textId="77777777" w:rsidR="004C55DB" w:rsidRDefault="004C55DB">
            <w:pPr>
              <w:jc w:val="center"/>
            </w:pPr>
          </w:p>
        </w:tc>
        <w:tc>
          <w:tcPr>
            <w:tcW w:w="1050" w:type="dxa"/>
            <w:shd w:val="clear" w:color="auto" w:fill="F7FAFC"/>
          </w:tcPr>
          <w:p w14:paraId="2BEF704C" w14:textId="77777777" w:rsidR="004C55DB" w:rsidRDefault="004C55DB">
            <w:pPr>
              <w:jc w:val="center"/>
            </w:pPr>
          </w:p>
        </w:tc>
        <w:tc>
          <w:tcPr>
            <w:tcW w:w="1750" w:type="dxa"/>
            <w:shd w:val="clear" w:color="auto" w:fill="F7FAFC"/>
          </w:tcPr>
          <w:p w14:paraId="1BB3DACB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5DDD66A6" w14:textId="77777777" w:rsidR="004C55DB" w:rsidRDefault="004C55DB">
            <w:pPr>
              <w:jc w:val="center"/>
            </w:pPr>
          </w:p>
        </w:tc>
        <w:tc>
          <w:tcPr>
            <w:tcW w:w="1200" w:type="dxa"/>
            <w:shd w:val="clear" w:color="auto" w:fill="F7FAFC"/>
          </w:tcPr>
          <w:p w14:paraId="11B7E465" w14:textId="77777777" w:rsidR="004C55DB" w:rsidRDefault="004C55DB">
            <w:pPr>
              <w:jc w:val="center"/>
            </w:pPr>
          </w:p>
        </w:tc>
        <w:tc>
          <w:tcPr>
            <w:tcW w:w="1450" w:type="dxa"/>
            <w:shd w:val="clear" w:color="auto" w:fill="F7FAFC"/>
          </w:tcPr>
          <w:p w14:paraId="56C1B45B" w14:textId="77777777" w:rsidR="004C55DB" w:rsidRDefault="004C55DB">
            <w:pPr>
              <w:jc w:val="center"/>
            </w:pPr>
          </w:p>
        </w:tc>
        <w:tc>
          <w:tcPr>
            <w:tcW w:w="1758" w:type="dxa"/>
            <w:shd w:val="clear" w:color="auto" w:fill="F7FAFC"/>
          </w:tcPr>
          <w:p w14:paraId="6030F3B4" w14:textId="77777777" w:rsidR="004C55DB" w:rsidRDefault="004C55DB">
            <w:pPr>
              <w:jc w:val="center"/>
            </w:pPr>
          </w:p>
        </w:tc>
      </w:tr>
      <w:tr w:rsidR="004C55DB" w14:paraId="19767204" w14:textId="77777777">
        <w:tc>
          <w:tcPr>
            <w:tcW w:w="800" w:type="dxa"/>
          </w:tcPr>
          <w:p w14:paraId="5AE2C204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7</w:t>
            </w:r>
          </w:p>
        </w:tc>
        <w:tc>
          <w:tcPr>
            <w:tcW w:w="1250" w:type="dxa"/>
          </w:tcPr>
          <w:p w14:paraId="4839F2FD" w14:textId="77777777" w:rsidR="004C55DB" w:rsidRDefault="004C55DB">
            <w:pPr>
              <w:jc w:val="center"/>
            </w:pPr>
          </w:p>
        </w:tc>
        <w:tc>
          <w:tcPr>
            <w:tcW w:w="1170" w:type="dxa"/>
          </w:tcPr>
          <w:p w14:paraId="722B9E16" w14:textId="77777777" w:rsidR="004C55DB" w:rsidRDefault="004C55DB">
            <w:pPr>
              <w:jc w:val="center"/>
            </w:pPr>
          </w:p>
        </w:tc>
        <w:tc>
          <w:tcPr>
            <w:tcW w:w="2100" w:type="dxa"/>
          </w:tcPr>
          <w:p w14:paraId="0E5CAB74" w14:textId="77777777" w:rsidR="004C55DB" w:rsidRDefault="004C55DB">
            <w:pPr>
              <w:jc w:val="center"/>
            </w:pPr>
          </w:p>
        </w:tc>
        <w:tc>
          <w:tcPr>
            <w:tcW w:w="1500" w:type="dxa"/>
          </w:tcPr>
          <w:p w14:paraId="142A458E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34BB05D8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05DBFE39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63B48082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1EB2F716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52BDC422" w14:textId="77777777" w:rsidR="004C55DB" w:rsidRDefault="004C55DB">
            <w:pPr>
              <w:jc w:val="center"/>
            </w:pPr>
          </w:p>
        </w:tc>
        <w:tc>
          <w:tcPr>
            <w:tcW w:w="850" w:type="dxa"/>
          </w:tcPr>
          <w:p w14:paraId="551A2E95" w14:textId="77777777" w:rsidR="004C55DB" w:rsidRDefault="004C55DB">
            <w:pPr>
              <w:jc w:val="center"/>
            </w:pPr>
          </w:p>
        </w:tc>
        <w:tc>
          <w:tcPr>
            <w:tcW w:w="900" w:type="dxa"/>
          </w:tcPr>
          <w:p w14:paraId="6879E8FC" w14:textId="77777777" w:rsidR="004C55DB" w:rsidRDefault="004C55DB">
            <w:pPr>
              <w:jc w:val="center"/>
            </w:pPr>
          </w:p>
        </w:tc>
        <w:tc>
          <w:tcPr>
            <w:tcW w:w="600" w:type="dxa"/>
          </w:tcPr>
          <w:p w14:paraId="27EC0A1A" w14:textId="77777777" w:rsidR="004C55DB" w:rsidRDefault="004C55DB">
            <w:pPr>
              <w:jc w:val="center"/>
            </w:pPr>
          </w:p>
        </w:tc>
        <w:tc>
          <w:tcPr>
            <w:tcW w:w="1050" w:type="dxa"/>
          </w:tcPr>
          <w:p w14:paraId="254C5945" w14:textId="77777777" w:rsidR="004C55DB" w:rsidRDefault="004C55DB">
            <w:pPr>
              <w:jc w:val="center"/>
            </w:pPr>
          </w:p>
        </w:tc>
        <w:tc>
          <w:tcPr>
            <w:tcW w:w="1750" w:type="dxa"/>
          </w:tcPr>
          <w:p w14:paraId="7D096D07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6DA891E3" w14:textId="77777777" w:rsidR="004C55DB" w:rsidRDefault="004C55DB">
            <w:pPr>
              <w:jc w:val="center"/>
            </w:pPr>
          </w:p>
        </w:tc>
        <w:tc>
          <w:tcPr>
            <w:tcW w:w="1200" w:type="dxa"/>
          </w:tcPr>
          <w:p w14:paraId="76F1A47A" w14:textId="77777777" w:rsidR="004C55DB" w:rsidRDefault="004C55DB">
            <w:pPr>
              <w:jc w:val="center"/>
            </w:pPr>
          </w:p>
        </w:tc>
        <w:tc>
          <w:tcPr>
            <w:tcW w:w="1450" w:type="dxa"/>
          </w:tcPr>
          <w:p w14:paraId="2F3FD5A1" w14:textId="77777777" w:rsidR="004C55DB" w:rsidRDefault="004C55DB">
            <w:pPr>
              <w:jc w:val="center"/>
            </w:pPr>
          </w:p>
        </w:tc>
        <w:tc>
          <w:tcPr>
            <w:tcW w:w="1758" w:type="dxa"/>
          </w:tcPr>
          <w:p w14:paraId="3EF35E53" w14:textId="77777777" w:rsidR="004C55DB" w:rsidRDefault="004C55DB">
            <w:pPr>
              <w:jc w:val="center"/>
            </w:pPr>
          </w:p>
        </w:tc>
      </w:tr>
      <w:tr w:rsidR="004C55DB" w14:paraId="1EA1E94B" w14:textId="77777777">
        <w:tc>
          <w:tcPr>
            <w:tcW w:w="800" w:type="dxa"/>
            <w:shd w:val="clear" w:color="auto" w:fill="F7FAFC"/>
          </w:tcPr>
          <w:p w14:paraId="7000D173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8</w:t>
            </w:r>
          </w:p>
        </w:tc>
        <w:tc>
          <w:tcPr>
            <w:tcW w:w="1250" w:type="dxa"/>
            <w:shd w:val="clear" w:color="auto" w:fill="F7FAFC"/>
          </w:tcPr>
          <w:p w14:paraId="6A702C59" w14:textId="77777777" w:rsidR="004C55DB" w:rsidRDefault="004C55DB">
            <w:pPr>
              <w:jc w:val="center"/>
            </w:pPr>
          </w:p>
        </w:tc>
        <w:tc>
          <w:tcPr>
            <w:tcW w:w="1170" w:type="dxa"/>
            <w:shd w:val="clear" w:color="auto" w:fill="F7FAFC"/>
          </w:tcPr>
          <w:p w14:paraId="6C625109" w14:textId="77777777" w:rsidR="004C55DB" w:rsidRDefault="004C55DB">
            <w:pPr>
              <w:jc w:val="center"/>
            </w:pPr>
          </w:p>
        </w:tc>
        <w:tc>
          <w:tcPr>
            <w:tcW w:w="2100" w:type="dxa"/>
            <w:shd w:val="clear" w:color="auto" w:fill="F7FAFC"/>
          </w:tcPr>
          <w:p w14:paraId="12CBA608" w14:textId="77777777" w:rsidR="004C55DB" w:rsidRDefault="004C55DB">
            <w:pPr>
              <w:jc w:val="center"/>
            </w:pPr>
          </w:p>
        </w:tc>
        <w:tc>
          <w:tcPr>
            <w:tcW w:w="1500" w:type="dxa"/>
            <w:shd w:val="clear" w:color="auto" w:fill="F7FAFC"/>
          </w:tcPr>
          <w:p w14:paraId="29AD39C7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758E5BF6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716ACFF2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29B86031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214EF339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6CD586C1" w14:textId="77777777" w:rsidR="004C55DB" w:rsidRDefault="004C55DB">
            <w:pPr>
              <w:jc w:val="center"/>
            </w:pPr>
          </w:p>
        </w:tc>
        <w:tc>
          <w:tcPr>
            <w:tcW w:w="850" w:type="dxa"/>
            <w:shd w:val="clear" w:color="auto" w:fill="F7FAFC"/>
          </w:tcPr>
          <w:p w14:paraId="569F8B07" w14:textId="77777777" w:rsidR="004C55DB" w:rsidRDefault="004C55DB">
            <w:pPr>
              <w:jc w:val="center"/>
            </w:pPr>
          </w:p>
        </w:tc>
        <w:tc>
          <w:tcPr>
            <w:tcW w:w="900" w:type="dxa"/>
            <w:shd w:val="clear" w:color="auto" w:fill="F7FAFC"/>
          </w:tcPr>
          <w:p w14:paraId="41A5818E" w14:textId="77777777" w:rsidR="004C55DB" w:rsidRDefault="004C55DB">
            <w:pPr>
              <w:jc w:val="center"/>
            </w:pPr>
          </w:p>
        </w:tc>
        <w:tc>
          <w:tcPr>
            <w:tcW w:w="600" w:type="dxa"/>
            <w:shd w:val="clear" w:color="auto" w:fill="F7FAFC"/>
          </w:tcPr>
          <w:p w14:paraId="056801A7" w14:textId="77777777" w:rsidR="004C55DB" w:rsidRDefault="004C55DB">
            <w:pPr>
              <w:jc w:val="center"/>
            </w:pPr>
          </w:p>
        </w:tc>
        <w:tc>
          <w:tcPr>
            <w:tcW w:w="1050" w:type="dxa"/>
            <w:shd w:val="clear" w:color="auto" w:fill="F7FAFC"/>
          </w:tcPr>
          <w:p w14:paraId="021407B6" w14:textId="77777777" w:rsidR="004C55DB" w:rsidRDefault="004C55DB">
            <w:pPr>
              <w:jc w:val="center"/>
            </w:pPr>
          </w:p>
        </w:tc>
        <w:tc>
          <w:tcPr>
            <w:tcW w:w="1750" w:type="dxa"/>
            <w:shd w:val="clear" w:color="auto" w:fill="F7FAFC"/>
          </w:tcPr>
          <w:p w14:paraId="557892C1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0DA2D474" w14:textId="77777777" w:rsidR="004C55DB" w:rsidRDefault="004C55DB">
            <w:pPr>
              <w:jc w:val="center"/>
            </w:pPr>
          </w:p>
        </w:tc>
        <w:tc>
          <w:tcPr>
            <w:tcW w:w="1200" w:type="dxa"/>
            <w:shd w:val="clear" w:color="auto" w:fill="F7FAFC"/>
          </w:tcPr>
          <w:p w14:paraId="3ABD248E" w14:textId="77777777" w:rsidR="004C55DB" w:rsidRDefault="004C55DB">
            <w:pPr>
              <w:jc w:val="center"/>
            </w:pPr>
          </w:p>
        </w:tc>
        <w:tc>
          <w:tcPr>
            <w:tcW w:w="1450" w:type="dxa"/>
            <w:shd w:val="clear" w:color="auto" w:fill="F7FAFC"/>
          </w:tcPr>
          <w:p w14:paraId="05304131" w14:textId="77777777" w:rsidR="004C55DB" w:rsidRDefault="004C55DB">
            <w:pPr>
              <w:jc w:val="center"/>
            </w:pPr>
          </w:p>
        </w:tc>
        <w:tc>
          <w:tcPr>
            <w:tcW w:w="1758" w:type="dxa"/>
            <w:shd w:val="clear" w:color="auto" w:fill="F7FAFC"/>
          </w:tcPr>
          <w:p w14:paraId="2741B3F8" w14:textId="77777777" w:rsidR="004C55DB" w:rsidRDefault="004C55DB">
            <w:pPr>
              <w:jc w:val="center"/>
            </w:pPr>
          </w:p>
        </w:tc>
      </w:tr>
      <w:tr w:rsidR="004C55DB" w14:paraId="07498C68" w14:textId="77777777">
        <w:tc>
          <w:tcPr>
            <w:tcW w:w="800" w:type="dxa"/>
          </w:tcPr>
          <w:p w14:paraId="447F9E90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9</w:t>
            </w:r>
          </w:p>
        </w:tc>
        <w:tc>
          <w:tcPr>
            <w:tcW w:w="1250" w:type="dxa"/>
          </w:tcPr>
          <w:p w14:paraId="6EF2DC9E" w14:textId="77777777" w:rsidR="004C55DB" w:rsidRDefault="004C55DB">
            <w:pPr>
              <w:jc w:val="center"/>
            </w:pPr>
          </w:p>
        </w:tc>
        <w:tc>
          <w:tcPr>
            <w:tcW w:w="1170" w:type="dxa"/>
          </w:tcPr>
          <w:p w14:paraId="76067F39" w14:textId="77777777" w:rsidR="004C55DB" w:rsidRDefault="004C55DB">
            <w:pPr>
              <w:jc w:val="center"/>
            </w:pPr>
          </w:p>
        </w:tc>
        <w:tc>
          <w:tcPr>
            <w:tcW w:w="2100" w:type="dxa"/>
          </w:tcPr>
          <w:p w14:paraId="724BA836" w14:textId="77777777" w:rsidR="004C55DB" w:rsidRDefault="004C55DB">
            <w:pPr>
              <w:jc w:val="center"/>
            </w:pPr>
          </w:p>
        </w:tc>
        <w:tc>
          <w:tcPr>
            <w:tcW w:w="1500" w:type="dxa"/>
          </w:tcPr>
          <w:p w14:paraId="5B811F38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03978E13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68322380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6688D2F8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2A125C65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1D6F628A" w14:textId="77777777" w:rsidR="004C55DB" w:rsidRDefault="004C55DB">
            <w:pPr>
              <w:jc w:val="center"/>
            </w:pPr>
          </w:p>
        </w:tc>
        <w:tc>
          <w:tcPr>
            <w:tcW w:w="850" w:type="dxa"/>
          </w:tcPr>
          <w:p w14:paraId="5524056C" w14:textId="77777777" w:rsidR="004C55DB" w:rsidRDefault="004C55DB">
            <w:pPr>
              <w:jc w:val="center"/>
            </w:pPr>
          </w:p>
        </w:tc>
        <w:tc>
          <w:tcPr>
            <w:tcW w:w="900" w:type="dxa"/>
          </w:tcPr>
          <w:p w14:paraId="61F0F066" w14:textId="77777777" w:rsidR="004C55DB" w:rsidRDefault="004C55DB">
            <w:pPr>
              <w:jc w:val="center"/>
            </w:pPr>
          </w:p>
        </w:tc>
        <w:tc>
          <w:tcPr>
            <w:tcW w:w="600" w:type="dxa"/>
          </w:tcPr>
          <w:p w14:paraId="73437608" w14:textId="77777777" w:rsidR="004C55DB" w:rsidRDefault="004C55DB">
            <w:pPr>
              <w:jc w:val="center"/>
            </w:pPr>
          </w:p>
        </w:tc>
        <w:tc>
          <w:tcPr>
            <w:tcW w:w="1050" w:type="dxa"/>
          </w:tcPr>
          <w:p w14:paraId="7E141035" w14:textId="77777777" w:rsidR="004C55DB" w:rsidRDefault="004C55DB">
            <w:pPr>
              <w:jc w:val="center"/>
            </w:pPr>
          </w:p>
        </w:tc>
        <w:tc>
          <w:tcPr>
            <w:tcW w:w="1750" w:type="dxa"/>
          </w:tcPr>
          <w:p w14:paraId="62BEB278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48D1911E" w14:textId="77777777" w:rsidR="004C55DB" w:rsidRDefault="004C55DB">
            <w:pPr>
              <w:jc w:val="center"/>
            </w:pPr>
          </w:p>
        </w:tc>
        <w:tc>
          <w:tcPr>
            <w:tcW w:w="1200" w:type="dxa"/>
          </w:tcPr>
          <w:p w14:paraId="2AB8F87A" w14:textId="77777777" w:rsidR="004C55DB" w:rsidRDefault="004C55DB">
            <w:pPr>
              <w:jc w:val="center"/>
            </w:pPr>
          </w:p>
        </w:tc>
        <w:tc>
          <w:tcPr>
            <w:tcW w:w="1450" w:type="dxa"/>
          </w:tcPr>
          <w:p w14:paraId="15212C3A" w14:textId="77777777" w:rsidR="004C55DB" w:rsidRDefault="004C55DB">
            <w:pPr>
              <w:jc w:val="center"/>
            </w:pPr>
          </w:p>
        </w:tc>
        <w:tc>
          <w:tcPr>
            <w:tcW w:w="1758" w:type="dxa"/>
          </w:tcPr>
          <w:p w14:paraId="34AA609F" w14:textId="77777777" w:rsidR="004C55DB" w:rsidRDefault="004C55DB">
            <w:pPr>
              <w:jc w:val="center"/>
            </w:pPr>
          </w:p>
        </w:tc>
      </w:tr>
      <w:tr w:rsidR="004C55DB" w14:paraId="17E9720C" w14:textId="77777777">
        <w:tc>
          <w:tcPr>
            <w:tcW w:w="800" w:type="dxa"/>
            <w:shd w:val="clear" w:color="auto" w:fill="F7FAFC"/>
          </w:tcPr>
          <w:p w14:paraId="2B9C20B0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10</w:t>
            </w:r>
          </w:p>
        </w:tc>
        <w:tc>
          <w:tcPr>
            <w:tcW w:w="1250" w:type="dxa"/>
            <w:shd w:val="clear" w:color="auto" w:fill="F7FAFC"/>
          </w:tcPr>
          <w:p w14:paraId="1F9ECE8A" w14:textId="77777777" w:rsidR="004C55DB" w:rsidRDefault="004C55DB">
            <w:pPr>
              <w:jc w:val="center"/>
            </w:pPr>
          </w:p>
        </w:tc>
        <w:tc>
          <w:tcPr>
            <w:tcW w:w="1170" w:type="dxa"/>
            <w:shd w:val="clear" w:color="auto" w:fill="F7FAFC"/>
          </w:tcPr>
          <w:p w14:paraId="2A664C5E" w14:textId="77777777" w:rsidR="004C55DB" w:rsidRDefault="004C55DB">
            <w:pPr>
              <w:jc w:val="center"/>
            </w:pPr>
          </w:p>
        </w:tc>
        <w:tc>
          <w:tcPr>
            <w:tcW w:w="2100" w:type="dxa"/>
            <w:shd w:val="clear" w:color="auto" w:fill="F7FAFC"/>
          </w:tcPr>
          <w:p w14:paraId="318C6986" w14:textId="77777777" w:rsidR="004C55DB" w:rsidRDefault="004C55DB">
            <w:pPr>
              <w:jc w:val="center"/>
            </w:pPr>
          </w:p>
        </w:tc>
        <w:tc>
          <w:tcPr>
            <w:tcW w:w="1500" w:type="dxa"/>
            <w:shd w:val="clear" w:color="auto" w:fill="F7FAFC"/>
          </w:tcPr>
          <w:p w14:paraId="72B8F612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3CC4F9D0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6BB08257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6D854561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2CC38B28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64BE4D2E" w14:textId="77777777" w:rsidR="004C55DB" w:rsidRDefault="004C55DB">
            <w:pPr>
              <w:jc w:val="center"/>
            </w:pPr>
          </w:p>
        </w:tc>
        <w:tc>
          <w:tcPr>
            <w:tcW w:w="850" w:type="dxa"/>
            <w:shd w:val="clear" w:color="auto" w:fill="F7FAFC"/>
          </w:tcPr>
          <w:p w14:paraId="73A3BAC5" w14:textId="77777777" w:rsidR="004C55DB" w:rsidRDefault="004C55DB">
            <w:pPr>
              <w:jc w:val="center"/>
            </w:pPr>
          </w:p>
        </w:tc>
        <w:tc>
          <w:tcPr>
            <w:tcW w:w="900" w:type="dxa"/>
            <w:shd w:val="clear" w:color="auto" w:fill="F7FAFC"/>
          </w:tcPr>
          <w:p w14:paraId="6B410855" w14:textId="77777777" w:rsidR="004C55DB" w:rsidRDefault="004C55DB">
            <w:pPr>
              <w:jc w:val="center"/>
            </w:pPr>
          </w:p>
        </w:tc>
        <w:tc>
          <w:tcPr>
            <w:tcW w:w="600" w:type="dxa"/>
            <w:shd w:val="clear" w:color="auto" w:fill="F7FAFC"/>
          </w:tcPr>
          <w:p w14:paraId="38E98CF4" w14:textId="77777777" w:rsidR="004C55DB" w:rsidRDefault="004C55DB">
            <w:pPr>
              <w:jc w:val="center"/>
            </w:pPr>
          </w:p>
        </w:tc>
        <w:tc>
          <w:tcPr>
            <w:tcW w:w="1050" w:type="dxa"/>
            <w:shd w:val="clear" w:color="auto" w:fill="F7FAFC"/>
          </w:tcPr>
          <w:p w14:paraId="72D15204" w14:textId="77777777" w:rsidR="004C55DB" w:rsidRDefault="004C55DB">
            <w:pPr>
              <w:jc w:val="center"/>
            </w:pPr>
          </w:p>
        </w:tc>
        <w:tc>
          <w:tcPr>
            <w:tcW w:w="1750" w:type="dxa"/>
            <w:shd w:val="clear" w:color="auto" w:fill="F7FAFC"/>
          </w:tcPr>
          <w:p w14:paraId="63445A70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504E659C" w14:textId="77777777" w:rsidR="004C55DB" w:rsidRDefault="004C55DB">
            <w:pPr>
              <w:jc w:val="center"/>
            </w:pPr>
          </w:p>
        </w:tc>
        <w:tc>
          <w:tcPr>
            <w:tcW w:w="1200" w:type="dxa"/>
            <w:shd w:val="clear" w:color="auto" w:fill="F7FAFC"/>
          </w:tcPr>
          <w:p w14:paraId="6A9CF33A" w14:textId="77777777" w:rsidR="004C55DB" w:rsidRDefault="004C55DB">
            <w:pPr>
              <w:jc w:val="center"/>
            </w:pPr>
          </w:p>
        </w:tc>
        <w:tc>
          <w:tcPr>
            <w:tcW w:w="1450" w:type="dxa"/>
            <w:shd w:val="clear" w:color="auto" w:fill="F7FAFC"/>
          </w:tcPr>
          <w:p w14:paraId="222BE4F1" w14:textId="77777777" w:rsidR="004C55DB" w:rsidRDefault="004C55DB">
            <w:pPr>
              <w:jc w:val="center"/>
            </w:pPr>
          </w:p>
        </w:tc>
        <w:tc>
          <w:tcPr>
            <w:tcW w:w="1758" w:type="dxa"/>
            <w:shd w:val="clear" w:color="auto" w:fill="F7FAFC"/>
          </w:tcPr>
          <w:p w14:paraId="08FAC879" w14:textId="77777777" w:rsidR="004C55DB" w:rsidRDefault="004C55DB">
            <w:pPr>
              <w:jc w:val="center"/>
            </w:pPr>
          </w:p>
        </w:tc>
      </w:tr>
      <w:tr w:rsidR="004C55DB" w14:paraId="5A78C49E" w14:textId="77777777">
        <w:tc>
          <w:tcPr>
            <w:tcW w:w="800" w:type="dxa"/>
          </w:tcPr>
          <w:p w14:paraId="71C8F0A7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11</w:t>
            </w:r>
          </w:p>
        </w:tc>
        <w:tc>
          <w:tcPr>
            <w:tcW w:w="1250" w:type="dxa"/>
          </w:tcPr>
          <w:p w14:paraId="44C51CA5" w14:textId="77777777" w:rsidR="004C55DB" w:rsidRDefault="004C55DB">
            <w:pPr>
              <w:jc w:val="center"/>
            </w:pPr>
          </w:p>
        </w:tc>
        <w:tc>
          <w:tcPr>
            <w:tcW w:w="1170" w:type="dxa"/>
          </w:tcPr>
          <w:p w14:paraId="58E8C805" w14:textId="77777777" w:rsidR="004C55DB" w:rsidRDefault="004C55DB">
            <w:pPr>
              <w:jc w:val="center"/>
            </w:pPr>
          </w:p>
        </w:tc>
        <w:tc>
          <w:tcPr>
            <w:tcW w:w="2100" w:type="dxa"/>
          </w:tcPr>
          <w:p w14:paraId="754E5F19" w14:textId="77777777" w:rsidR="004C55DB" w:rsidRDefault="004C55DB">
            <w:pPr>
              <w:jc w:val="center"/>
            </w:pPr>
          </w:p>
        </w:tc>
        <w:tc>
          <w:tcPr>
            <w:tcW w:w="1500" w:type="dxa"/>
          </w:tcPr>
          <w:p w14:paraId="5AA348E0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452FB0E3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51A1C370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45D38AC3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5F7F23F8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2B93C5B9" w14:textId="77777777" w:rsidR="004C55DB" w:rsidRDefault="004C55DB">
            <w:pPr>
              <w:jc w:val="center"/>
            </w:pPr>
          </w:p>
        </w:tc>
        <w:tc>
          <w:tcPr>
            <w:tcW w:w="850" w:type="dxa"/>
          </w:tcPr>
          <w:p w14:paraId="5F1521DF" w14:textId="77777777" w:rsidR="004C55DB" w:rsidRDefault="004C55DB">
            <w:pPr>
              <w:jc w:val="center"/>
            </w:pPr>
          </w:p>
        </w:tc>
        <w:tc>
          <w:tcPr>
            <w:tcW w:w="900" w:type="dxa"/>
          </w:tcPr>
          <w:p w14:paraId="48C155C8" w14:textId="77777777" w:rsidR="004C55DB" w:rsidRDefault="004C55DB">
            <w:pPr>
              <w:jc w:val="center"/>
            </w:pPr>
          </w:p>
        </w:tc>
        <w:tc>
          <w:tcPr>
            <w:tcW w:w="600" w:type="dxa"/>
          </w:tcPr>
          <w:p w14:paraId="3C04B778" w14:textId="77777777" w:rsidR="004C55DB" w:rsidRDefault="004C55DB">
            <w:pPr>
              <w:jc w:val="center"/>
            </w:pPr>
          </w:p>
        </w:tc>
        <w:tc>
          <w:tcPr>
            <w:tcW w:w="1050" w:type="dxa"/>
          </w:tcPr>
          <w:p w14:paraId="1BFF39F5" w14:textId="77777777" w:rsidR="004C55DB" w:rsidRDefault="004C55DB">
            <w:pPr>
              <w:jc w:val="center"/>
            </w:pPr>
          </w:p>
        </w:tc>
        <w:tc>
          <w:tcPr>
            <w:tcW w:w="1750" w:type="dxa"/>
          </w:tcPr>
          <w:p w14:paraId="295F2ACC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42F98FD4" w14:textId="77777777" w:rsidR="004C55DB" w:rsidRDefault="004C55DB">
            <w:pPr>
              <w:jc w:val="center"/>
            </w:pPr>
          </w:p>
        </w:tc>
        <w:tc>
          <w:tcPr>
            <w:tcW w:w="1200" w:type="dxa"/>
          </w:tcPr>
          <w:p w14:paraId="7B0F88EF" w14:textId="77777777" w:rsidR="004C55DB" w:rsidRDefault="004C55DB">
            <w:pPr>
              <w:jc w:val="center"/>
            </w:pPr>
          </w:p>
        </w:tc>
        <w:tc>
          <w:tcPr>
            <w:tcW w:w="1450" w:type="dxa"/>
          </w:tcPr>
          <w:p w14:paraId="1E053F9F" w14:textId="77777777" w:rsidR="004C55DB" w:rsidRDefault="004C55DB">
            <w:pPr>
              <w:jc w:val="center"/>
            </w:pPr>
          </w:p>
        </w:tc>
        <w:tc>
          <w:tcPr>
            <w:tcW w:w="1758" w:type="dxa"/>
          </w:tcPr>
          <w:p w14:paraId="4A6687E9" w14:textId="77777777" w:rsidR="004C55DB" w:rsidRDefault="004C55DB">
            <w:pPr>
              <w:jc w:val="center"/>
            </w:pPr>
          </w:p>
        </w:tc>
      </w:tr>
      <w:tr w:rsidR="004C55DB" w14:paraId="59CEE7BF" w14:textId="77777777">
        <w:tc>
          <w:tcPr>
            <w:tcW w:w="800" w:type="dxa"/>
            <w:shd w:val="clear" w:color="auto" w:fill="F7FAFC"/>
          </w:tcPr>
          <w:p w14:paraId="661BCC78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12</w:t>
            </w:r>
          </w:p>
        </w:tc>
        <w:tc>
          <w:tcPr>
            <w:tcW w:w="1250" w:type="dxa"/>
            <w:shd w:val="clear" w:color="auto" w:fill="F7FAFC"/>
          </w:tcPr>
          <w:p w14:paraId="53800716" w14:textId="77777777" w:rsidR="004C55DB" w:rsidRDefault="004C55DB">
            <w:pPr>
              <w:jc w:val="center"/>
            </w:pPr>
          </w:p>
        </w:tc>
        <w:tc>
          <w:tcPr>
            <w:tcW w:w="1170" w:type="dxa"/>
            <w:shd w:val="clear" w:color="auto" w:fill="F7FAFC"/>
          </w:tcPr>
          <w:p w14:paraId="719CBB9E" w14:textId="77777777" w:rsidR="004C55DB" w:rsidRDefault="004C55DB">
            <w:pPr>
              <w:jc w:val="center"/>
            </w:pPr>
          </w:p>
        </w:tc>
        <w:tc>
          <w:tcPr>
            <w:tcW w:w="2100" w:type="dxa"/>
            <w:shd w:val="clear" w:color="auto" w:fill="F7FAFC"/>
          </w:tcPr>
          <w:p w14:paraId="24D69A6E" w14:textId="77777777" w:rsidR="004C55DB" w:rsidRDefault="004C55DB">
            <w:pPr>
              <w:jc w:val="center"/>
            </w:pPr>
          </w:p>
        </w:tc>
        <w:tc>
          <w:tcPr>
            <w:tcW w:w="1500" w:type="dxa"/>
            <w:shd w:val="clear" w:color="auto" w:fill="F7FAFC"/>
          </w:tcPr>
          <w:p w14:paraId="57EF3584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0EE4F4B4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008C5883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232C5922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77642206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577A401E" w14:textId="77777777" w:rsidR="004C55DB" w:rsidRDefault="004C55DB">
            <w:pPr>
              <w:jc w:val="center"/>
            </w:pPr>
          </w:p>
        </w:tc>
        <w:tc>
          <w:tcPr>
            <w:tcW w:w="850" w:type="dxa"/>
            <w:shd w:val="clear" w:color="auto" w:fill="F7FAFC"/>
          </w:tcPr>
          <w:p w14:paraId="07FAB1C4" w14:textId="77777777" w:rsidR="004C55DB" w:rsidRDefault="004C55DB">
            <w:pPr>
              <w:jc w:val="center"/>
            </w:pPr>
          </w:p>
        </w:tc>
        <w:tc>
          <w:tcPr>
            <w:tcW w:w="900" w:type="dxa"/>
            <w:shd w:val="clear" w:color="auto" w:fill="F7FAFC"/>
          </w:tcPr>
          <w:p w14:paraId="37827123" w14:textId="77777777" w:rsidR="004C55DB" w:rsidRDefault="004C55DB">
            <w:pPr>
              <w:jc w:val="center"/>
            </w:pPr>
          </w:p>
        </w:tc>
        <w:tc>
          <w:tcPr>
            <w:tcW w:w="600" w:type="dxa"/>
            <w:shd w:val="clear" w:color="auto" w:fill="F7FAFC"/>
          </w:tcPr>
          <w:p w14:paraId="223B29C1" w14:textId="77777777" w:rsidR="004C55DB" w:rsidRDefault="004C55DB">
            <w:pPr>
              <w:jc w:val="center"/>
            </w:pPr>
          </w:p>
        </w:tc>
        <w:tc>
          <w:tcPr>
            <w:tcW w:w="1050" w:type="dxa"/>
            <w:shd w:val="clear" w:color="auto" w:fill="F7FAFC"/>
          </w:tcPr>
          <w:p w14:paraId="52BD8304" w14:textId="77777777" w:rsidR="004C55DB" w:rsidRDefault="004C55DB">
            <w:pPr>
              <w:jc w:val="center"/>
            </w:pPr>
          </w:p>
        </w:tc>
        <w:tc>
          <w:tcPr>
            <w:tcW w:w="1750" w:type="dxa"/>
            <w:shd w:val="clear" w:color="auto" w:fill="F7FAFC"/>
          </w:tcPr>
          <w:p w14:paraId="4B58093E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0B6772BB" w14:textId="77777777" w:rsidR="004C55DB" w:rsidRDefault="004C55DB">
            <w:pPr>
              <w:jc w:val="center"/>
            </w:pPr>
          </w:p>
        </w:tc>
        <w:tc>
          <w:tcPr>
            <w:tcW w:w="1200" w:type="dxa"/>
            <w:shd w:val="clear" w:color="auto" w:fill="F7FAFC"/>
          </w:tcPr>
          <w:p w14:paraId="1AA9364B" w14:textId="77777777" w:rsidR="004C55DB" w:rsidRDefault="004C55DB">
            <w:pPr>
              <w:jc w:val="center"/>
            </w:pPr>
          </w:p>
        </w:tc>
        <w:tc>
          <w:tcPr>
            <w:tcW w:w="1450" w:type="dxa"/>
            <w:shd w:val="clear" w:color="auto" w:fill="F7FAFC"/>
          </w:tcPr>
          <w:p w14:paraId="6894A439" w14:textId="77777777" w:rsidR="004C55DB" w:rsidRDefault="004C55DB">
            <w:pPr>
              <w:jc w:val="center"/>
            </w:pPr>
          </w:p>
        </w:tc>
        <w:tc>
          <w:tcPr>
            <w:tcW w:w="1758" w:type="dxa"/>
            <w:shd w:val="clear" w:color="auto" w:fill="F7FAFC"/>
          </w:tcPr>
          <w:p w14:paraId="296D1BC4" w14:textId="77777777" w:rsidR="004C55DB" w:rsidRDefault="004C55DB">
            <w:pPr>
              <w:jc w:val="center"/>
            </w:pPr>
          </w:p>
        </w:tc>
      </w:tr>
      <w:tr w:rsidR="004C55DB" w14:paraId="7DD40DBC" w14:textId="77777777">
        <w:tc>
          <w:tcPr>
            <w:tcW w:w="800" w:type="dxa"/>
          </w:tcPr>
          <w:p w14:paraId="719D7768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13</w:t>
            </w:r>
          </w:p>
        </w:tc>
        <w:tc>
          <w:tcPr>
            <w:tcW w:w="1250" w:type="dxa"/>
          </w:tcPr>
          <w:p w14:paraId="40FAB5A3" w14:textId="77777777" w:rsidR="004C55DB" w:rsidRDefault="004C55DB">
            <w:pPr>
              <w:jc w:val="center"/>
            </w:pPr>
          </w:p>
        </w:tc>
        <w:tc>
          <w:tcPr>
            <w:tcW w:w="1170" w:type="dxa"/>
          </w:tcPr>
          <w:p w14:paraId="6D16F492" w14:textId="77777777" w:rsidR="004C55DB" w:rsidRDefault="004C55DB">
            <w:pPr>
              <w:jc w:val="center"/>
            </w:pPr>
          </w:p>
        </w:tc>
        <w:tc>
          <w:tcPr>
            <w:tcW w:w="2100" w:type="dxa"/>
          </w:tcPr>
          <w:p w14:paraId="24B17462" w14:textId="77777777" w:rsidR="004C55DB" w:rsidRDefault="004C55DB">
            <w:pPr>
              <w:jc w:val="center"/>
            </w:pPr>
          </w:p>
        </w:tc>
        <w:tc>
          <w:tcPr>
            <w:tcW w:w="1500" w:type="dxa"/>
          </w:tcPr>
          <w:p w14:paraId="46CAAA72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67F99EE5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6E519BF8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4BD95EB2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6D12B831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02310E5D" w14:textId="77777777" w:rsidR="004C55DB" w:rsidRDefault="004C55DB">
            <w:pPr>
              <w:jc w:val="center"/>
            </w:pPr>
          </w:p>
        </w:tc>
        <w:tc>
          <w:tcPr>
            <w:tcW w:w="850" w:type="dxa"/>
          </w:tcPr>
          <w:p w14:paraId="2F00C241" w14:textId="77777777" w:rsidR="004C55DB" w:rsidRDefault="004C55DB">
            <w:pPr>
              <w:jc w:val="center"/>
            </w:pPr>
          </w:p>
        </w:tc>
        <w:tc>
          <w:tcPr>
            <w:tcW w:w="900" w:type="dxa"/>
          </w:tcPr>
          <w:p w14:paraId="4B29017F" w14:textId="77777777" w:rsidR="004C55DB" w:rsidRDefault="004C55DB">
            <w:pPr>
              <w:jc w:val="center"/>
            </w:pPr>
          </w:p>
        </w:tc>
        <w:tc>
          <w:tcPr>
            <w:tcW w:w="600" w:type="dxa"/>
          </w:tcPr>
          <w:p w14:paraId="7F2B335C" w14:textId="77777777" w:rsidR="004C55DB" w:rsidRDefault="004C55DB">
            <w:pPr>
              <w:jc w:val="center"/>
            </w:pPr>
          </w:p>
        </w:tc>
        <w:tc>
          <w:tcPr>
            <w:tcW w:w="1050" w:type="dxa"/>
          </w:tcPr>
          <w:p w14:paraId="375E428A" w14:textId="77777777" w:rsidR="004C55DB" w:rsidRDefault="004C55DB">
            <w:pPr>
              <w:jc w:val="center"/>
            </w:pPr>
          </w:p>
        </w:tc>
        <w:tc>
          <w:tcPr>
            <w:tcW w:w="1750" w:type="dxa"/>
          </w:tcPr>
          <w:p w14:paraId="362B7430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3C1516ED" w14:textId="77777777" w:rsidR="004C55DB" w:rsidRDefault="004C55DB">
            <w:pPr>
              <w:jc w:val="center"/>
            </w:pPr>
          </w:p>
        </w:tc>
        <w:tc>
          <w:tcPr>
            <w:tcW w:w="1200" w:type="dxa"/>
          </w:tcPr>
          <w:p w14:paraId="101D5280" w14:textId="77777777" w:rsidR="004C55DB" w:rsidRDefault="004C55DB">
            <w:pPr>
              <w:jc w:val="center"/>
            </w:pPr>
          </w:p>
        </w:tc>
        <w:tc>
          <w:tcPr>
            <w:tcW w:w="1450" w:type="dxa"/>
          </w:tcPr>
          <w:p w14:paraId="4FF2A827" w14:textId="77777777" w:rsidR="004C55DB" w:rsidRDefault="004C55DB">
            <w:pPr>
              <w:jc w:val="center"/>
            </w:pPr>
          </w:p>
        </w:tc>
        <w:tc>
          <w:tcPr>
            <w:tcW w:w="1758" w:type="dxa"/>
          </w:tcPr>
          <w:p w14:paraId="2B29CE17" w14:textId="77777777" w:rsidR="004C55DB" w:rsidRDefault="004C55DB">
            <w:pPr>
              <w:jc w:val="center"/>
            </w:pPr>
          </w:p>
        </w:tc>
      </w:tr>
      <w:tr w:rsidR="004C55DB" w14:paraId="787570A0" w14:textId="77777777">
        <w:tc>
          <w:tcPr>
            <w:tcW w:w="800" w:type="dxa"/>
            <w:shd w:val="clear" w:color="auto" w:fill="F7FAFC"/>
          </w:tcPr>
          <w:p w14:paraId="4B1FED24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14</w:t>
            </w:r>
          </w:p>
        </w:tc>
        <w:tc>
          <w:tcPr>
            <w:tcW w:w="1250" w:type="dxa"/>
            <w:shd w:val="clear" w:color="auto" w:fill="F7FAFC"/>
          </w:tcPr>
          <w:p w14:paraId="22D9640F" w14:textId="77777777" w:rsidR="004C55DB" w:rsidRDefault="004C55DB">
            <w:pPr>
              <w:jc w:val="center"/>
            </w:pPr>
          </w:p>
        </w:tc>
        <w:tc>
          <w:tcPr>
            <w:tcW w:w="1170" w:type="dxa"/>
            <w:shd w:val="clear" w:color="auto" w:fill="F7FAFC"/>
          </w:tcPr>
          <w:p w14:paraId="08E04F19" w14:textId="77777777" w:rsidR="004C55DB" w:rsidRDefault="004C55DB">
            <w:pPr>
              <w:jc w:val="center"/>
            </w:pPr>
          </w:p>
        </w:tc>
        <w:tc>
          <w:tcPr>
            <w:tcW w:w="2100" w:type="dxa"/>
            <w:shd w:val="clear" w:color="auto" w:fill="F7FAFC"/>
          </w:tcPr>
          <w:p w14:paraId="204715AD" w14:textId="77777777" w:rsidR="004C55DB" w:rsidRDefault="004C55DB">
            <w:pPr>
              <w:jc w:val="center"/>
            </w:pPr>
          </w:p>
        </w:tc>
        <w:tc>
          <w:tcPr>
            <w:tcW w:w="1500" w:type="dxa"/>
            <w:shd w:val="clear" w:color="auto" w:fill="F7FAFC"/>
          </w:tcPr>
          <w:p w14:paraId="62174C09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32CCEC55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7A934467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7EB42737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6051564D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2B68A26A" w14:textId="77777777" w:rsidR="004C55DB" w:rsidRDefault="004C55DB">
            <w:pPr>
              <w:jc w:val="center"/>
            </w:pPr>
          </w:p>
        </w:tc>
        <w:tc>
          <w:tcPr>
            <w:tcW w:w="850" w:type="dxa"/>
            <w:shd w:val="clear" w:color="auto" w:fill="F7FAFC"/>
          </w:tcPr>
          <w:p w14:paraId="682B7933" w14:textId="77777777" w:rsidR="004C55DB" w:rsidRDefault="004C55DB">
            <w:pPr>
              <w:jc w:val="center"/>
            </w:pPr>
          </w:p>
        </w:tc>
        <w:tc>
          <w:tcPr>
            <w:tcW w:w="900" w:type="dxa"/>
            <w:shd w:val="clear" w:color="auto" w:fill="F7FAFC"/>
          </w:tcPr>
          <w:p w14:paraId="66D5784F" w14:textId="77777777" w:rsidR="004C55DB" w:rsidRDefault="004C55DB">
            <w:pPr>
              <w:jc w:val="center"/>
            </w:pPr>
          </w:p>
        </w:tc>
        <w:tc>
          <w:tcPr>
            <w:tcW w:w="600" w:type="dxa"/>
            <w:shd w:val="clear" w:color="auto" w:fill="F7FAFC"/>
          </w:tcPr>
          <w:p w14:paraId="26756649" w14:textId="77777777" w:rsidR="004C55DB" w:rsidRDefault="004C55DB">
            <w:pPr>
              <w:jc w:val="center"/>
            </w:pPr>
          </w:p>
        </w:tc>
        <w:tc>
          <w:tcPr>
            <w:tcW w:w="1050" w:type="dxa"/>
            <w:shd w:val="clear" w:color="auto" w:fill="F7FAFC"/>
          </w:tcPr>
          <w:p w14:paraId="00E1D477" w14:textId="77777777" w:rsidR="004C55DB" w:rsidRDefault="004C55DB">
            <w:pPr>
              <w:jc w:val="center"/>
            </w:pPr>
          </w:p>
        </w:tc>
        <w:tc>
          <w:tcPr>
            <w:tcW w:w="1750" w:type="dxa"/>
            <w:shd w:val="clear" w:color="auto" w:fill="F7FAFC"/>
          </w:tcPr>
          <w:p w14:paraId="72A099D1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1639D6CC" w14:textId="77777777" w:rsidR="004C55DB" w:rsidRDefault="004C55DB">
            <w:pPr>
              <w:jc w:val="center"/>
            </w:pPr>
          </w:p>
        </w:tc>
        <w:tc>
          <w:tcPr>
            <w:tcW w:w="1200" w:type="dxa"/>
            <w:shd w:val="clear" w:color="auto" w:fill="F7FAFC"/>
          </w:tcPr>
          <w:p w14:paraId="43F21678" w14:textId="77777777" w:rsidR="004C55DB" w:rsidRDefault="004C55DB">
            <w:pPr>
              <w:jc w:val="center"/>
            </w:pPr>
          </w:p>
        </w:tc>
        <w:tc>
          <w:tcPr>
            <w:tcW w:w="1450" w:type="dxa"/>
            <w:shd w:val="clear" w:color="auto" w:fill="F7FAFC"/>
          </w:tcPr>
          <w:p w14:paraId="3954C293" w14:textId="77777777" w:rsidR="004C55DB" w:rsidRDefault="004C55DB">
            <w:pPr>
              <w:jc w:val="center"/>
            </w:pPr>
          </w:p>
        </w:tc>
        <w:tc>
          <w:tcPr>
            <w:tcW w:w="1758" w:type="dxa"/>
            <w:shd w:val="clear" w:color="auto" w:fill="F7FAFC"/>
          </w:tcPr>
          <w:p w14:paraId="03B95819" w14:textId="77777777" w:rsidR="004C55DB" w:rsidRDefault="004C55DB">
            <w:pPr>
              <w:jc w:val="center"/>
            </w:pPr>
          </w:p>
        </w:tc>
      </w:tr>
      <w:tr w:rsidR="004C55DB" w14:paraId="401231EE" w14:textId="77777777">
        <w:tc>
          <w:tcPr>
            <w:tcW w:w="800" w:type="dxa"/>
          </w:tcPr>
          <w:p w14:paraId="4C6E9725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15</w:t>
            </w:r>
          </w:p>
        </w:tc>
        <w:tc>
          <w:tcPr>
            <w:tcW w:w="1250" w:type="dxa"/>
          </w:tcPr>
          <w:p w14:paraId="49A94B5F" w14:textId="77777777" w:rsidR="004C55DB" w:rsidRDefault="004C55DB">
            <w:pPr>
              <w:jc w:val="center"/>
            </w:pPr>
          </w:p>
        </w:tc>
        <w:tc>
          <w:tcPr>
            <w:tcW w:w="1170" w:type="dxa"/>
          </w:tcPr>
          <w:p w14:paraId="7EBD48AF" w14:textId="77777777" w:rsidR="004C55DB" w:rsidRDefault="004C55DB">
            <w:pPr>
              <w:jc w:val="center"/>
            </w:pPr>
          </w:p>
        </w:tc>
        <w:tc>
          <w:tcPr>
            <w:tcW w:w="2100" w:type="dxa"/>
          </w:tcPr>
          <w:p w14:paraId="3E9A6539" w14:textId="77777777" w:rsidR="004C55DB" w:rsidRDefault="004C55DB">
            <w:pPr>
              <w:jc w:val="center"/>
            </w:pPr>
          </w:p>
        </w:tc>
        <w:tc>
          <w:tcPr>
            <w:tcW w:w="1500" w:type="dxa"/>
          </w:tcPr>
          <w:p w14:paraId="442A1B17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1E5E23F7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1C966FB5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52483657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37597B4D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7EDC0EB0" w14:textId="77777777" w:rsidR="004C55DB" w:rsidRDefault="004C55DB">
            <w:pPr>
              <w:jc w:val="center"/>
            </w:pPr>
          </w:p>
        </w:tc>
        <w:tc>
          <w:tcPr>
            <w:tcW w:w="850" w:type="dxa"/>
          </w:tcPr>
          <w:p w14:paraId="5B2C6E59" w14:textId="77777777" w:rsidR="004C55DB" w:rsidRDefault="004C55DB">
            <w:pPr>
              <w:jc w:val="center"/>
            </w:pPr>
          </w:p>
        </w:tc>
        <w:tc>
          <w:tcPr>
            <w:tcW w:w="900" w:type="dxa"/>
          </w:tcPr>
          <w:p w14:paraId="52922246" w14:textId="77777777" w:rsidR="004C55DB" w:rsidRDefault="004C55DB">
            <w:pPr>
              <w:jc w:val="center"/>
            </w:pPr>
          </w:p>
        </w:tc>
        <w:tc>
          <w:tcPr>
            <w:tcW w:w="600" w:type="dxa"/>
          </w:tcPr>
          <w:p w14:paraId="4B39BE61" w14:textId="77777777" w:rsidR="004C55DB" w:rsidRDefault="004C55DB">
            <w:pPr>
              <w:jc w:val="center"/>
            </w:pPr>
          </w:p>
        </w:tc>
        <w:tc>
          <w:tcPr>
            <w:tcW w:w="1050" w:type="dxa"/>
          </w:tcPr>
          <w:p w14:paraId="01497F1C" w14:textId="77777777" w:rsidR="004C55DB" w:rsidRDefault="004C55DB">
            <w:pPr>
              <w:jc w:val="center"/>
            </w:pPr>
          </w:p>
        </w:tc>
        <w:tc>
          <w:tcPr>
            <w:tcW w:w="1750" w:type="dxa"/>
          </w:tcPr>
          <w:p w14:paraId="7B9E0FEA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79D56D6E" w14:textId="77777777" w:rsidR="004C55DB" w:rsidRDefault="004C55DB">
            <w:pPr>
              <w:jc w:val="center"/>
            </w:pPr>
          </w:p>
        </w:tc>
        <w:tc>
          <w:tcPr>
            <w:tcW w:w="1200" w:type="dxa"/>
          </w:tcPr>
          <w:p w14:paraId="0BD41039" w14:textId="77777777" w:rsidR="004C55DB" w:rsidRDefault="004C55DB">
            <w:pPr>
              <w:jc w:val="center"/>
            </w:pPr>
          </w:p>
        </w:tc>
        <w:tc>
          <w:tcPr>
            <w:tcW w:w="1450" w:type="dxa"/>
          </w:tcPr>
          <w:p w14:paraId="617F068A" w14:textId="77777777" w:rsidR="004C55DB" w:rsidRDefault="004C55DB">
            <w:pPr>
              <w:jc w:val="center"/>
            </w:pPr>
          </w:p>
        </w:tc>
        <w:tc>
          <w:tcPr>
            <w:tcW w:w="1758" w:type="dxa"/>
          </w:tcPr>
          <w:p w14:paraId="612ABFF0" w14:textId="77777777" w:rsidR="004C55DB" w:rsidRDefault="004C55DB">
            <w:pPr>
              <w:jc w:val="center"/>
            </w:pPr>
          </w:p>
        </w:tc>
      </w:tr>
      <w:tr w:rsidR="004C55DB" w14:paraId="3587E5F7" w14:textId="77777777">
        <w:tc>
          <w:tcPr>
            <w:tcW w:w="800" w:type="dxa"/>
            <w:shd w:val="clear" w:color="auto" w:fill="F7FAFC"/>
          </w:tcPr>
          <w:p w14:paraId="151245D7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16</w:t>
            </w:r>
          </w:p>
        </w:tc>
        <w:tc>
          <w:tcPr>
            <w:tcW w:w="1250" w:type="dxa"/>
            <w:shd w:val="clear" w:color="auto" w:fill="F7FAFC"/>
          </w:tcPr>
          <w:p w14:paraId="790DFC6E" w14:textId="77777777" w:rsidR="004C55DB" w:rsidRDefault="004C55DB">
            <w:pPr>
              <w:jc w:val="center"/>
            </w:pPr>
          </w:p>
        </w:tc>
        <w:tc>
          <w:tcPr>
            <w:tcW w:w="1170" w:type="dxa"/>
            <w:shd w:val="clear" w:color="auto" w:fill="F7FAFC"/>
          </w:tcPr>
          <w:p w14:paraId="2899F210" w14:textId="77777777" w:rsidR="004C55DB" w:rsidRDefault="004C55DB">
            <w:pPr>
              <w:jc w:val="center"/>
            </w:pPr>
          </w:p>
        </w:tc>
        <w:tc>
          <w:tcPr>
            <w:tcW w:w="2100" w:type="dxa"/>
            <w:shd w:val="clear" w:color="auto" w:fill="F7FAFC"/>
          </w:tcPr>
          <w:p w14:paraId="34E80B15" w14:textId="77777777" w:rsidR="004C55DB" w:rsidRDefault="004C55DB">
            <w:pPr>
              <w:jc w:val="center"/>
            </w:pPr>
          </w:p>
        </w:tc>
        <w:tc>
          <w:tcPr>
            <w:tcW w:w="1500" w:type="dxa"/>
            <w:shd w:val="clear" w:color="auto" w:fill="F7FAFC"/>
          </w:tcPr>
          <w:p w14:paraId="44FDF21B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5D3DC89A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2645B123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5AA9427C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2A6886C9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07078A8A" w14:textId="77777777" w:rsidR="004C55DB" w:rsidRDefault="004C55DB">
            <w:pPr>
              <w:jc w:val="center"/>
            </w:pPr>
          </w:p>
        </w:tc>
        <w:tc>
          <w:tcPr>
            <w:tcW w:w="850" w:type="dxa"/>
            <w:shd w:val="clear" w:color="auto" w:fill="F7FAFC"/>
          </w:tcPr>
          <w:p w14:paraId="475A887B" w14:textId="77777777" w:rsidR="004C55DB" w:rsidRDefault="004C55DB">
            <w:pPr>
              <w:jc w:val="center"/>
            </w:pPr>
          </w:p>
        </w:tc>
        <w:tc>
          <w:tcPr>
            <w:tcW w:w="900" w:type="dxa"/>
            <w:shd w:val="clear" w:color="auto" w:fill="F7FAFC"/>
          </w:tcPr>
          <w:p w14:paraId="7732A0EF" w14:textId="77777777" w:rsidR="004C55DB" w:rsidRDefault="004C55DB">
            <w:pPr>
              <w:jc w:val="center"/>
            </w:pPr>
          </w:p>
        </w:tc>
        <w:tc>
          <w:tcPr>
            <w:tcW w:w="600" w:type="dxa"/>
            <w:shd w:val="clear" w:color="auto" w:fill="F7FAFC"/>
          </w:tcPr>
          <w:p w14:paraId="6C54F140" w14:textId="77777777" w:rsidR="004C55DB" w:rsidRDefault="004C55DB">
            <w:pPr>
              <w:jc w:val="center"/>
            </w:pPr>
          </w:p>
        </w:tc>
        <w:tc>
          <w:tcPr>
            <w:tcW w:w="1050" w:type="dxa"/>
            <w:shd w:val="clear" w:color="auto" w:fill="F7FAFC"/>
          </w:tcPr>
          <w:p w14:paraId="11B80AFB" w14:textId="77777777" w:rsidR="004C55DB" w:rsidRDefault="004C55DB">
            <w:pPr>
              <w:jc w:val="center"/>
            </w:pPr>
          </w:p>
        </w:tc>
        <w:tc>
          <w:tcPr>
            <w:tcW w:w="1750" w:type="dxa"/>
            <w:shd w:val="clear" w:color="auto" w:fill="F7FAFC"/>
          </w:tcPr>
          <w:p w14:paraId="5C89F3DB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335D0D00" w14:textId="77777777" w:rsidR="004C55DB" w:rsidRDefault="004C55DB">
            <w:pPr>
              <w:jc w:val="center"/>
            </w:pPr>
          </w:p>
        </w:tc>
        <w:tc>
          <w:tcPr>
            <w:tcW w:w="1200" w:type="dxa"/>
            <w:shd w:val="clear" w:color="auto" w:fill="F7FAFC"/>
          </w:tcPr>
          <w:p w14:paraId="13C876D2" w14:textId="77777777" w:rsidR="004C55DB" w:rsidRDefault="004C55DB">
            <w:pPr>
              <w:jc w:val="center"/>
            </w:pPr>
          </w:p>
        </w:tc>
        <w:tc>
          <w:tcPr>
            <w:tcW w:w="1450" w:type="dxa"/>
            <w:shd w:val="clear" w:color="auto" w:fill="F7FAFC"/>
          </w:tcPr>
          <w:p w14:paraId="0C830426" w14:textId="77777777" w:rsidR="004C55DB" w:rsidRDefault="004C55DB">
            <w:pPr>
              <w:jc w:val="center"/>
            </w:pPr>
          </w:p>
        </w:tc>
        <w:tc>
          <w:tcPr>
            <w:tcW w:w="1758" w:type="dxa"/>
            <w:shd w:val="clear" w:color="auto" w:fill="F7FAFC"/>
          </w:tcPr>
          <w:p w14:paraId="1942DF94" w14:textId="77777777" w:rsidR="004C55DB" w:rsidRDefault="004C55DB">
            <w:pPr>
              <w:jc w:val="center"/>
            </w:pPr>
          </w:p>
        </w:tc>
      </w:tr>
      <w:tr w:rsidR="004C55DB" w14:paraId="136ABEE8" w14:textId="77777777">
        <w:tc>
          <w:tcPr>
            <w:tcW w:w="800" w:type="dxa"/>
          </w:tcPr>
          <w:p w14:paraId="398E0D39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17</w:t>
            </w:r>
          </w:p>
        </w:tc>
        <w:tc>
          <w:tcPr>
            <w:tcW w:w="1250" w:type="dxa"/>
          </w:tcPr>
          <w:p w14:paraId="199E0B0B" w14:textId="77777777" w:rsidR="004C55DB" w:rsidRDefault="004C55DB">
            <w:pPr>
              <w:jc w:val="center"/>
            </w:pPr>
          </w:p>
        </w:tc>
        <w:tc>
          <w:tcPr>
            <w:tcW w:w="1170" w:type="dxa"/>
          </w:tcPr>
          <w:p w14:paraId="5F1A5579" w14:textId="77777777" w:rsidR="004C55DB" w:rsidRDefault="004C55DB">
            <w:pPr>
              <w:jc w:val="center"/>
            </w:pPr>
          </w:p>
        </w:tc>
        <w:tc>
          <w:tcPr>
            <w:tcW w:w="2100" w:type="dxa"/>
          </w:tcPr>
          <w:p w14:paraId="104DF0CE" w14:textId="77777777" w:rsidR="004C55DB" w:rsidRDefault="004C55DB">
            <w:pPr>
              <w:jc w:val="center"/>
            </w:pPr>
          </w:p>
        </w:tc>
        <w:tc>
          <w:tcPr>
            <w:tcW w:w="1500" w:type="dxa"/>
          </w:tcPr>
          <w:p w14:paraId="191BCD41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5A9DF5DA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78ED91B8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4CFC44C4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04E6F60A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2B798127" w14:textId="77777777" w:rsidR="004C55DB" w:rsidRDefault="004C55DB">
            <w:pPr>
              <w:jc w:val="center"/>
            </w:pPr>
          </w:p>
        </w:tc>
        <w:tc>
          <w:tcPr>
            <w:tcW w:w="850" w:type="dxa"/>
          </w:tcPr>
          <w:p w14:paraId="6F5C6C63" w14:textId="77777777" w:rsidR="004C55DB" w:rsidRDefault="004C55DB">
            <w:pPr>
              <w:jc w:val="center"/>
            </w:pPr>
          </w:p>
        </w:tc>
        <w:tc>
          <w:tcPr>
            <w:tcW w:w="900" w:type="dxa"/>
          </w:tcPr>
          <w:p w14:paraId="47B70D26" w14:textId="77777777" w:rsidR="004C55DB" w:rsidRDefault="004C55DB">
            <w:pPr>
              <w:jc w:val="center"/>
            </w:pPr>
          </w:p>
        </w:tc>
        <w:tc>
          <w:tcPr>
            <w:tcW w:w="600" w:type="dxa"/>
          </w:tcPr>
          <w:p w14:paraId="548035F5" w14:textId="77777777" w:rsidR="004C55DB" w:rsidRDefault="004C55DB">
            <w:pPr>
              <w:jc w:val="center"/>
            </w:pPr>
          </w:p>
        </w:tc>
        <w:tc>
          <w:tcPr>
            <w:tcW w:w="1050" w:type="dxa"/>
          </w:tcPr>
          <w:p w14:paraId="55A2D8F6" w14:textId="77777777" w:rsidR="004C55DB" w:rsidRDefault="004C55DB">
            <w:pPr>
              <w:jc w:val="center"/>
            </w:pPr>
          </w:p>
        </w:tc>
        <w:tc>
          <w:tcPr>
            <w:tcW w:w="1750" w:type="dxa"/>
          </w:tcPr>
          <w:p w14:paraId="636A30DA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7BE11314" w14:textId="77777777" w:rsidR="004C55DB" w:rsidRDefault="004C55DB">
            <w:pPr>
              <w:jc w:val="center"/>
            </w:pPr>
          </w:p>
        </w:tc>
        <w:tc>
          <w:tcPr>
            <w:tcW w:w="1200" w:type="dxa"/>
          </w:tcPr>
          <w:p w14:paraId="04A5D816" w14:textId="77777777" w:rsidR="004C55DB" w:rsidRDefault="004C55DB">
            <w:pPr>
              <w:jc w:val="center"/>
            </w:pPr>
          </w:p>
        </w:tc>
        <w:tc>
          <w:tcPr>
            <w:tcW w:w="1450" w:type="dxa"/>
          </w:tcPr>
          <w:p w14:paraId="695F742B" w14:textId="77777777" w:rsidR="004C55DB" w:rsidRDefault="004C55DB">
            <w:pPr>
              <w:jc w:val="center"/>
            </w:pPr>
          </w:p>
        </w:tc>
        <w:tc>
          <w:tcPr>
            <w:tcW w:w="1758" w:type="dxa"/>
          </w:tcPr>
          <w:p w14:paraId="0DF88DF6" w14:textId="77777777" w:rsidR="004C55DB" w:rsidRDefault="004C55DB">
            <w:pPr>
              <w:jc w:val="center"/>
            </w:pPr>
          </w:p>
        </w:tc>
      </w:tr>
      <w:tr w:rsidR="004C55DB" w14:paraId="02E107ED" w14:textId="77777777">
        <w:tc>
          <w:tcPr>
            <w:tcW w:w="800" w:type="dxa"/>
            <w:shd w:val="clear" w:color="auto" w:fill="F7FAFC"/>
          </w:tcPr>
          <w:p w14:paraId="012A8807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18</w:t>
            </w:r>
          </w:p>
        </w:tc>
        <w:tc>
          <w:tcPr>
            <w:tcW w:w="1250" w:type="dxa"/>
            <w:shd w:val="clear" w:color="auto" w:fill="F7FAFC"/>
          </w:tcPr>
          <w:p w14:paraId="57B11B6E" w14:textId="77777777" w:rsidR="004C55DB" w:rsidRDefault="004C55DB">
            <w:pPr>
              <w:jc w:val="center"/>
            </w:pPr>
          </w:p>
        </w:tc>
        <w:tc>
          <w:tcPr>
            <w:tcW w:w="1170" w:type="dxa"/>
            <w:shd w:val="clear" w:color="auto" w:fill="F7FAFC"/>
          </w:tcPr>
          <w:p w14:paraId="40762F37" w14:textId="77777777" w:rsidR="004C55DB" w:rsidRDefault="004C55DB">
            <w:pPr>
              <w:jc w:val="center"/>
            </w:pPr>
          </w:p>
        </w:tc>
        <w:tc>
          <w:tcPr>
            <w:tcW w:w="2100" w:type="dxa"/>
            <w:shd w:val="clear" w:color="auto" w:fill="F7FAFC"/>
          </w:tcPr>
          <w:p w14:paraId="10FE37A3" w14:textId="77777777" w:rsidR="004C55DB" w:rsidRDefault="004C55DB">
            <w:pPr>
              <w:jc w:val="center"/>
            </w:pPr>
          </w:p>
        </w:tc>
        <w:tc>
          <w:tcPr>
            <w:tcW w:w="1500" w:type="dxa"/>
            <w:shd w:val="clear" w:color="auto" w:fill="F7FAFC"/>
          </w:tcPr>
          <w:p w14:paraId="03A915DA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08B7F110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13A7B461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23BF9E3E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0926826C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2566312B" w14:textId="77777777" w:rsidR="004C55DB" w:rsidRDefault="004C55DB">
            <w:pPr>
              <w:jc w:val="center"/>
            </w:pPr>
          </w:p>
        </w:tc>
        <w:tc>
          <w:tcPr>
            <w:tcW w:w="850" w:type="dxa"/>
            <w:shd w:val="clear" w:color="auto" w:fill="F7FAFC"/>
          </w:tcPr>
          <w:p w14:paraId="5C79007B" w14:textId="77777777" w:rsidR="004C55DB" w:rsidRDefault="004C55DB">
            <w:pPr>
              <w:jc w:val="center"/>
            </w:pPr>
          </w:p>
        </w:tc>
        <w:tc>
          <w:tcPr>
            <w:tcW w:w="900" w:type="dxa"/>
            <w:shd w:val="clear" w:color="auto" w:fill="F7FAFC"/>
          </w:tcPr>
          <w:p w14:paraId="291461ED" w14:textId="77777777" w:rsidR="004C55DB" w:rsidRDefault="004C55DB">
            <w:pPr>
              <w:jc w:val="center"/>
            </w:pPr>
          </w:p>
        </w:tc>
        <w:tc>
          <w:tcPr>
            <w:tcW w:w="600" w:type="dxa"/>
            <w:shd w:val="clear" w:color="auto" w:fill="F7FAFC"/>
          </w:tcPr>
          <w:p w14:paraId="0DFD8283" w14:textId="77777777" w:rsidR="004C55DB" w:rsidRDefault="004C55DB">
            <w:pPr>
              <w:jc w:val="center"/>
            </w:pPr>
          </w:p>
        </w:tc>
        <w:tc>
          <w:tcPr>
            <w:tcW w:w="1050" w:type="dxa"/>
            <w:shd w:val="clear" w:color="auto" w:fill="F7FAFC"/>
          </w:tcPr>
          <w:p w14:paraId="5184A505" w14:textId="77777777" w:rsidR="004C55DB" w:rsidRDefault="004C55DB">
            <w:pPr>
              <w:jc w:val="center"/>
            </w:pPr>
          </w:p>
        </w:tc>
        <w:tc>
          <w:tcPr>
            <w:tcW w:w="1750" w:type="dxa"/>
            <w:shd w:val="clear" w:color="auto" w:fill="F7FAFC"/>
          </w:tcPr>
          <w:p w14:paraId="68BB8AF4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7DCEA02F" w14:textId="77777777" w:rsidR="004C55DB" w:rsidRDefault="004C55DB">
            <w:pPr>
              <w:jc w:val="center"/>
            </w:pPr>
          </w:p>
        </w:tc>
        <w:tc>
          <w:tcPr>
            <w:tcW w:w="1200" w:type="dxa"/>
            <w:shd w:val="clear" w:color="auto" w:fill="F7FAFC"/>
          </w:tcPr>
          <w:p w14:paraId="7AE41A57" w14:textId="77777777" w:rsidR="004C55DB" w:rsidRDefault="004C55DB">
            <w:pPr>
              <w:jc w:val="center"/>
            </w:pPr>
          </w:p>
        </w:tc>
        <w:tc>
          <w:tcPr>
            <w:tcW w:w="1450" w:type="dxa"/>
            <w:shd w:val="clear" w:color="auto" w:fill="F7FAFC"/>
          </w:tcPr>
          <w:p w14:paraId="1BD371C5" w14:textId="77777777" w:rsidR="004C55DB" w:rsidRDefault="004C55DB">
            <w:pPr>
              <w:jc w:val="center"/>
            </w:pPr>
          </w:p>
        </w:tc>
        <w:tc>
          <w:tcPr>
            <w:tcW w:w="1758" w:type="dxa"/>
            <w:shd w:val="clear" w:color="auto" w:fill="F7FAFC"/>
          </w:tcPr>
          <w:p w14:paraId="19C05747" w14:textId="77777777" w:rsidR="004C55DB" w:rsidRDefault="004C55DB">
            <w:pPr>
              <w:jc w:val="center"/>
            </w:pPr>
          </w:p>
        </w:tc>
      </w:tr>
      <w:tr w:rsidR="004C55DB" w14:paraId="1B6B65DF" w14:textId="77777777">
        <w:tc>
          <w:tcPr>
            <w:tcW w:w="800" w:type="dxa"/>
          </w:tcPr>
          <w:p w14:paraId="0DF9CD5E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19</w:t>
            </w:r>
          </w:p>
        </w:tc>
        <w:tc>
          <w:tcPr>
            <w:tcW w:w="1250" w:type="dxa"/>
          </w:tcPr>
          <w:p w14:paraId="43484074" w14:textId="77777777" w:rsidR="004C55DB" w:rsidRDefault="004C55DB">
            <w:pPr>
              <w:jc w:val="center"/>
            </w:pPr>
          </w:p>
        </w:tc>
        <w:tc>
          <w:tcPr>
            <w:tcW w:w="1170" w:type="dxa"/>
          </w:tcPr>
          <w:p w14:paraId="45DD808D" w14:textId="77777777" w:rsidR="004C55DB" w:rsidRDefault="004C55DB">
            <w:pPr>
              <w:jc w:val="center"/>
            </w:pPr>
          </w:p>
        </w:tc>
        <w:tc>
          <w:tcPr>
            <w:tcW w:w="2100" w:type="dxa"/>
          </w:tcPr>
          <w:p w14:paraId="5D9975F7" w14:textId="77777777" w:rsidR="004C55DB" w:rsidRDefault="004C55DB">
            <w:pPr>
              <w:jc w:val="center"/>
            </w:pPr>
          </w:p>
        </w:tc>
        <w:tc>
          <w:tcPr>
            <w:tcW w:w="1500" w:type="dxa"/>
          </w:tcPr>
          <w:p w14:paraId="634F6F47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796CDBDE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603BD51F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726C01AA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3488DD2E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019A0275" w14:textId="77777777" w:rsidR="004C55DB" w:rsidRDefault="004C55DB">
            <w:pPr>
              <w:jc w:val="center"/>
            </w:pPr>
          </w:p>
        </w:tc>
        <w:tc>
          <w:tcPr>
            <w:tcW w:w="850" w:type="dxa"/>
          </w:tcPr>
          <w:p w14:paraId="0C5D06B1" w14:textId="77777777" w:rsidR="004C55DB" w:rsidRDefault="004C55DB">
            <w:pPr>
              <w:jc w:val="center"/>
            </w:pPr>
          </w:p>
        </w:tc>
        <w:tc>
          <w:tcPr>
            <w:tcW w:w="900" w:type="dxa"/>
          </w:tcPr>
          <w:p w14:paraId="67D67304" w14:textId="77777777" w:rsidR="004C55DB" w:rsidRDefault="004C55DB">
            <w:pPr>
              <w:jc w:val="center"/>
            </w:pPr>
          </w:p>
        </w:tc>
        <w:tc>
          <w:tcPr>
            <w:tcW w:w="600" w:type="dxa"/>
          </w:tcPr>
          <w:p w14:paraId="29074712" w14:textId="77777777" w:rsidR="004C55DB" w:rsidRDefault="004C55DB">
            <w:pPr>
              <w:jc w:val="center"/>
            </w:pPr>
          </w:p>
        </w:tc>
        <w:tc>
          <w:tcPr>
            <w:tcW w:w="1050" w:type="dxa"/>
          </w:tcPr>
          <w:p w14:paraId="173E3AD5" w14:textId="77777777" w:rsidR="004C55DB" w:rsidRDefault="004C55DB">
            <w:pPr>
              <w:jc w:val="center"/>
            </w:pPr>
          </w:p>
        </w:tc>
        <w:tc>
          <w:tcPr>
            <w:tcW w:w="1750" w:type="dxa"/>
          </w:tcPr>
          <w:p w14:paraId="4963C72F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13DD2CB2" w14:textId="77777777" w:rsidR="004C55DB" w:rsidRDefault="004C55DB">
            <w:pPr>
              <w:jc w:val="center"/>
            </w:pPr>
          </w:p>
        </w:tc>
        <w:tc>
          <w:tcPr>
            <w:tcW w:w="1200" w:type="dxa"/>
          </w:tcPr>
          <w:p w14:paraId="27085B3E" w14:textId="77777777" w:rsidR="004C55DB" w:rsidRDefault="004C55DB">
            <w:pPr>
              <w:jc w:val="center"/>
            </w:pPr>
          </w:p>
        </w:tc>
        <w:tc>
          <w:tcPr>
            <w:tcW w:w="1450" w:type="dxa"/>
          </w:tcPr>
          <w:p w14:paraId="06A1244E" w14:textId="77777777" w:rsidR="004C55DB" w:rsidRDefault="004C55DB">
            <w:pPr>
              <w:jc w:val="center"/>
            </w:pPr>
          </w:p>
        </w:tc>
        <w:tc>
          <w:tcPr>
            <w:tcW w:w="1758" w:type="dxa"/>
          </w:tcPr>
          <w:p w14:paraId="6EFA8273" w14:textId="77777777" w:rsidR="004C55DB" w:rsidRDefault="004C55DB">
            <w:pPr>
              <w:jc w:val="center"/>
            </w:pPr>
          </w:p>
        </w:tc>
      </w:tr>
      <w:tr w:rsidR="004C55DB" w14:paraId="3AC05054" w14:textId="77777777">
        <w:tc>
          <w:tcPr>
            <w:tcW w:w="800" w:type="dxa"/>
            <w:shd w:val="clear" w:color="auto" w:fill="F7FAFC"/>
          </w:tcPr>
          <w:p w14:paraId="022FEBAA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20</w:t>
            </w:r>
          </w:p>
        </w:tc>
        <w:tc>
          <w:tcPr>
            <w:tcW w:w="1250" w:type="dxa"/>
            <w:shd w:val="clear" w:color="auto" w:fill="F7FAFC"/>
          </w:tcPr>
          <w:p w14:paraId="03708F76" w14:textId="77777777" w:rsidR="004C55DB" w:rsidRDefault="004C55DB">
            <w:pPr>
              <w:jc w:val="center"/>
            </w:pPr>
          </w:p>
        </w:tc>
        <w:tc>
          <w:tcPr>
            <w:tcW w:w="1170" w:type="dxa"/>
            <w:shd w:val="clear" w:color="auto" w:fill="F7FAFC"/>
          </w:tcPr>
          <w:p w14:paraId="103C45EA" w14:textId="77777777" w:rsidR="004C55DB" w:rsidRDefault="004C55DB">
            <w:pPr>
              <w:jc w:val="center"/>
            </w:pPr>
          </w:p>
        </w:tc>
        <w:tc>
          <w:tcPr>
            <w:tcW w:w="2100" w:type="dxa"/>
            <w:shd w:val="clear" w:color="auto" w:fill="F7FAFC"/>
          </w:tcPr>
          <w:p w14:paraId="7352D446" w14:textId="77777777" w:rsidR="004C55DB" w:rsidRDefault="004C55DB">
            <w:pPr>
              <w:jc w:val="center"/>
            </w:pPr>
          </w:p>
        </w:tc>
        <w:tc>
          <w:tcPr>
            <w:tcW w:w="1500" w:type="dxa"/>
            <w:shd w:val="clear" w:color="auto" w:fill="F7FAFC"/>
          </w:tcPr>
          <w:p w14:paraId="4BA66DD0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4ACFA7D8" w14:textId="77777777" w:rsidR="004C55DB" w:rsidRDefault="004C55DB">
            <w:pPr>
              <w:jc w:val="center"/>
            </w:pPr>
          </w:p>
        </w:tc>
        <w:tc>
          <w:tcPr>
            <w:tcW w:w="1250" w:type="dxa"/>
            <w:shd w:val="clear" w:color="auto" w:fill="F7FAFC"/>
          </w:tcPr>
          <w:p w14:paraId="1B66D6CC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534B14F8" w14:textId="77777777" w:rsidR="004C55DB" w:rsidRDefault="004C55DB">
            <w:pPr>
              <w:jc w:val="center"/>
            </w:pPr>
          </w:p>
        </w:tc>
        <w:tc>
          <w:tcPr>
            <w:tcW w:w="950" w:type="dxa"/>
            <w:shd w:val="clear" w:color="auto" w:fill="F7FAFC"/>
          </w:tcPr>
          <w:p w14:paraId="0270452A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281A1248" w14:textId="77777777" w:rsidR="004C55DB" w:rsidRDefault="004C55DB">
            <w:pPr>
              <w:jc w:val="center"/>
            </w:pPr>
          </w:p>
        </w:tc>
        <w:tc>
          <w:tcPr>
            <w:tcW w:w="850" w:type="dxa"/>
            <w:shd w:val="clear" w:color="auto" w:fill="F7FAFC"/>
          </w:tcPr>
          <w:p w14:paraId="0B3C2C94" w14:textId="77777777" w:rsidR="004C55DB" w:rsidRDefault="004C55DB">
            <w:pPr>
              <w:jc w:val="center"/>
            </w:pPr>
          </w:p>
        </w:tc>
        <w:tc>
          <w:tcPr>
            <w:tcW w:w="900" w:type="dxa"/>
            <w:shd w:val="clear" w:color="auto" w:fill="F7FAFC"/>
          </w:tcPr>
          <w:p w14:paraId="1E86DAC5" w14:textId="77777777" w:rsidR="004C55DB" w:rsidRDefault="004C55DB">
            <w:pPr>
              <w:jc w:val="center"/>
            </w:pPr>
          </w:p>
        </w:tc>
        <w:tc>
          <w:tcPr>
            <w:tcW w:w="600" w:type="dxa"/>
            <w:shd w:val="clear" w:color="auto" w:fill="F7FAFC"/>
          </w:tcPr>
          <w:p w14:paraId="36838977" w14:textId="77777777" w:rsidR="004C55DB" w:rsidRDefault="004C55DB">
            <w:pPr>
              <w:jc w:val="center"/>
            </w:pPr>
          </w:p>
        </w:tc>
        <w:tc>
          <w:tcPr>
            <w:tcW w:w="1050" w:type="dxa"/>
            <w:shd w:val="clear" w:color="auto" w:fill="F7FAFC"/>
          </w:tcPr>
          <w:p w14:paraId="6F3D6229" w14:textId="77777777" w:rsidR="004C55DB" w:rsidRDefault="004C55DB">
            <w:pPr>
              <w:jc w:val="center"/>
            </w:pPr>
          </w:p>
        </w:tc>
        <w:tc>
          <w:tcPr>
            <w:tcW w:w="1750" w:type="dxa"/>
            <w:shd w:val="clear" w:color="auto" w:fill="F7FAFC"/>
          </w:tcPr>
          <w:p w14:paraId="20EBA71F" w14:textId="77777777" w:rsidR="004C55DB" w:rsidRDefault="004C55DB">
            <w:pPr>
              <w:jc w:val="center"/>
            </w:pPr>
          </w:p>
        </w:tc>
        <w:tc>
          <w:tcPr>
            <w:tcW w:w="800" w:type="dxa"/>
            <w:shd w:val="clear" w:color="auto" w:fill="F7FAFC"/>
          </w:tcPr>
          <w:p w14:paraId="0B771D37" w14:textId="77777777" w:rsidR="004C55DB" w:rsidRDefault="004C55DB">
            <w:pPr>
              <w:jc w:val="center"/>
            </w:pPr>
          </w:p>
        </w:tc>
        <w:tc>
          <w:tcPr>
            <w:tcW w:w="1200" w:type="dxa"/>
            <w:shd w:val="clear" w:color="auto" w:fill="F7FAFC"/>
          </w:tcPr>
          <w:p w14:paraId="73A88F5C" w14:textId="77777777" w:rsidR="004C55DB" w:rsidRDefault="004C55DB">
            <w:pPr>
              <w:jc w:val="center"/>
            </w:pPr>
          </w:p>
        </w:tc>
        <w:tc>
          <w:tcPr>
            <w:tcW w:w="1450" w:type="dxa"/>
            <w:shd w:val="clear" w:color="auto" w:fill="F7FAFC"/>
          </w:tcPr>
          <w:p w14:paraId="2490A819" w14:textId="77777777" w:rsidR="004C55DB" w:rsidRDefault="004C55DB">
            <w:pPr>
              <w:jc w:val="center"/>
            </w:pPr>
          </w:p>
        </w:tc>
        <w:tc>
          <w:tcPr>
            <w:tcW w:w="1758" w:type="dxa"/>
            <w:shd w:val="clear" w:color="auto" w:fill="F7FAFC"/>
          </w:tcPr>
          <w:p w14:paraId="5C8D7B4E" w14:textId="77777777" w:rsidR="004C55DB" w:rsidRDefault="004C55DB">
            <w:pPr>
              <w:jc w:val="center"/>
            </w:pPr>
          </w:p>
        </w:tc>
      </w:tr>
      <w:tr w:rsidR="004C55DB" w14:paraId="68689441" w14:textId="77777777">
        <w:tc>
          <w:tcPr>
            <w:tcW w:w="800" w:type="dxa"/>
          </w:tcPr>
          <w:p w14:paraId="7ED67D0E" w14:textId="77777777" w:rsidR="004C55DB" w:rsidRDefault="00000000">
            <w:pPr>
              <w:jc w:val="center"/>
            </w:pPr>
            <w:r>
              <w:rPr>
                <w:color w:val="0B2545"/>
                <w:sz w:val="17"/>
              </w:rPr>
              <w:t>21</w:t>
            </w:r>
          </w:p>
        </w:tc>
        <w:tc>
          <w:tcPr>
            <w:tcW w:w="1250" w:type="dxa"/>
          </w:tcPr>
          <w:p w14:paraId="05887A6D" w14:textId="77777777" w:rsidR="004C55DB" w:rsidRDefault="004C55DB">
            <w:pPr>
              <w:jc w:val="center"/>
            </w:pPr>
          </w:p>
        </w:tc>
        <w:tc>
          <w:tcPr>
            <w:tcW w:w="1170" w:type="dxa"/>
          </w:tcPr>
          <w:p w14:paraId="5FCD5048" w14:textId="77777777" w:rsidR="004C55DB" w:rsidRDefault="004C55DB">
            <w:pPr>
              <w:jc w:val="center"/>
            </w:pPr>
          </w:p>
        </w:tc>
        <w:tc>
          <w:tcPr>
            <w:tcW w:w="2100" w:type="dxa"/>
          </w:tcPr>
          <w:p w14:paraId="628DCC32" w14:textId="77777777" w:rsidR="004C55DB" w:rsidRDefault="004C55DB">
            <w:pPr>
              <w:jc w:val="center"/>
            </w:pPr>
          </w:p>
        </w:tc>
        <w:tc>
          <w:tcPr>
            <w:tcW w:w="1500" w:type="dxa"/>
          </w:tcPr>
          <w:p w14:paraId="74DF8589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3E12BDC6" w14:textId="77777777" w:rsidR="004C55DB" w:rsidRDefault="004C55DB">
            <w:pPr>
              <w:jc w:val="center"/>
            </w:pPr>
          </w:p>
        </w:tc>
        <w:tc>
          <w:tcPr>
            <w:tcW w:w="1250" w:type="dxa"/>
          </w:tcPr>
          <w:p w14:paraId="70072912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5DBF9711" w14:textId="77777777" w:rsidR="004C55DB" w:rsidRDefault="004C55DB">
            <w:pPr>
              <w:jc w:val="center"/>
            </w:pPr>
          </w:p>
        </w:tc>
        <w:tc>
          <w:tcPr>
            <w:tcW w:w="950" w:type="dxa"/>
          </w:tcPr>
          <w:p w14:paraId="1A134703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7097FDC7" w14:textId="77777777" w:rsidR="004C55DB" w:rsidRDefault="004C55DB">
            <w:pPr>
              <w:jc w:val="center"/>
            </w:pPr>
          </w:p>
        </w:tc>
        <w:tc>
          <w:tcPr>
            <w:tcW w:w="850" w:type="dxa"/>
          </w:tcPr>
          <w:p w14:paraId="11EFA445" w14:textId="77777777" w:rsidR="004C55DB" w:rsidRDefault="004C55DB">
            <w:pPr>
              <w:jc w:val="center"/>
            </w:pPr>
          </w:p>
        </w:tc>
        <w:tc>
          <w:tcPr>
            <w:tcW w:w="900" w:type="dxa"/>
          </w:tcPr>
          <w:p w14:paraId="317DB0FA" w14:textId="77777777" w:rsidR="004C55DB" w:rsidRDefault="004C55DB">
            <w:pPr>
              <w:jc w:val="center"/>
            </w:pPr>
          </w:p>
        </w:tc>
        <w:tc>
          <w:tcPr>
            <w:tcW w:w="600" w:type="dxa"/>
          </w:tcPr>
          <w:p w14:paraId="3DFB2C5B" w14:textId="77777777" w:rsidR="004C55DB" w:rsidRDefault="004C55DB">
            <w:pPr>
              <w:jc w:val="center"/>
            </w:pPr>
          </w:p>
        </w:tc>
        <w:tc>
          <w:tcPr>
            <w:tcW w:w="1050" w:type="dxa"/>
          </w:tcPr>
          <w:p w14:paraId="67E1681D" w14:textId="77777777" w:rsidR="004C55DB" w:rsidRDefault="004C55DB">
            <w:pPr>
              <w:jc w:val="center"/>
            </w:pPr>
          </w:p>
        </w:tc>
        <w:tc>
          <w:tcPr>
            <w:tcW w:w="1750" w:type="dxa"/>
          </w:tcPr>
          <w:p w14:paraId="4D63FE32" w14:textId="77777777" w:rsidR="004C55DB" w:rsidRDefault="004C55DB">
            <w:pPr>
              <w:jc w:val="center"/>
            </w:pPr>
          </w:p>
        </w:tc>
        <w:tc>
          <w:tcPr>
            <w:tcW w:w="800" w:type="dxa"/>
          </w:tcPr>
          <w:p w14:paraId="101B9FF4" w14:textId="77777777" w:rsidR="004C55DB" w:rsidRDefault="004C55DB">
            <w:pPr>
              <w:jc w:val="center"/>
            </w:pPr>
          </w:p>
        </w:tc>
        <w:tc>
          <w:tcPr>
            <w:tcW w:w="1200" w:type="dxa"/>
          </w:tcPr>
          <w:p w14:paraId="0ED41AAD" w14:textId="77777777" w:rsidR="004C55DB" w:rsidRDefault="004C55DB">
            <w:pPr>
              <w:jc w:val="center"/>
            </w:pPr>
          </w:p>
        </w:tc>
        <w:tc>
          <w:tcPr>
            <w:tcW w:w="1450" w:type="dxa"/>
          </w:tcPr>
          <w:p w14:paraId="7A1019D0" w14:textId="77777777" w:rsidR="004C55DB" w:rsidRDefault="004C55DB">
            <w:pPr>
              <w:jc w:val="center"/>
            </w:pPr>
          </w:p>
        </w:tc>
        <w:tc>
          <w:tcPr>
            <w:tcW w:w="1758" w:type="dxa"/>
          </w:tcPr>
          <w:p w14:paraId="56BB3EE4" w14:textId="77777777" w:rsidR="004C55DB" w:rsidRDefault="004C55DB">
            <w:pPr>
              <w:jc w:val="center"/>
            </w:pPr>
          </w:p>
        </w:tc>
      </w:tr>
    </w:tbl>
    <w:p w14:paraId="0F0C833E" w14:textId="77777777" w:rsidR="00F4217A" w:rsidRDefault="00F4217A"/>
    <w:sectPr w:rsidR="00F4217A" w:rsidSect="00034616">
      <w:footerReference w:type="default" r:id="rId8"/>
      <w:pgSz w:w="23818" w:h="16834" w:orient="landscape"/>
      <w:pgMar w:top="792" w:right="720" w:bottom="792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C1C21" w14:textId="77777777" w:rsidR="00F4217A" w:rsidRDefault="00F4217A">
      <w:pPr>
        <w:spacing w:after="0" w:line="240" w:lineRule="auto"/>
      </w:pPr>
      <w:r>
        <w:separator/>
      </w:r>
    </w:p>
  </w:endnote>
  <w:endnote w:type="continuationSeparator" w:id="0">
    <w:p w14:paraId="24639828" w14:textId="77777777" w:rsidR="00F4217A" w:rsidRDefault="00F42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3129" w14:textId="77777777" w:rsidR="004C55DB" w:rsidRDefault="00000000">
    <w:pPr>
      <w:pStyle w:val="a7"/>
      <w:jc w:val="right"/>
    </w:pPr>
    <w:proofErr w:type="spellStart"/>
    <w:r>
      <w:rPr>
        <w:color w:val="5A6470"/>
        <w:sz w:val="16"/>
      </w:rPr>
      <w:t>内部测试记录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C7FF7" w14:textId="77777777" w:rsidR="00F4217A" w:rsidRDefault="00F4217A">
      <w:pPr>
        <w:spacing w:after="0" w:line="240" w:lineRule="auto"/>
      </w:pPr>
      <w:r>
        <w:separator/>
      </w:r>
    </w:p>
  </w:footnote>
  <w:footnote w:type="continuationSeparator" w:id="0">
    <w:p w14:paraId="52C1A737" w14:textId="77777777" w:rsidR="00F4217A" w:rsidRDefault="00F42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846762">
    <w:abstractNumId w:val="8"/>
  </w:num>
  <w:num w:numId="2" w16cid:durableId="1084686995">
    <w:abstractNumId w:val="6"/>
  </w:num>
  <w:num w:numId="3" w16cid:durableId="1756393148">
    <w:abstractNumId w:val="5"/>
  </w:num>
  <w:num w:numId="4" w16cid:durableId="973101171">
    <w:abstractNumId w:val="4"/>
  </w:num>
  <w:num w:numId="5" w16cid:durableId="981152367">
    <w:abstractNumId w:val="7"/>
  </w:num>
  <w:num w:numId="6" w16cid:durableId="365176033">
    <w:abstractNumId w:val="3"/>
  </w:num>
  <w:num w:numId="7" w16cid:durableId="1818300044">
    <w:abstractNumId w:val="2"/>
  </w:num>
  <w:num w:numId="8" w16cid:durableId="934480306">
    <w:abstractNumId w:val="1"/>
  </w:num>
  <w:num w:numId="9" w16cid:durableId="38090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5DB"/>
    <w:rsid w:val="00597FB4"/>
    <w:rsid w:val="00763217"/>
    <w:rsid w:val="00AA1D8D"/>
    <w:rsid w:val="00B47730"/>
    <w:rsid w:val="00CB0664"/>
    <w:rsid w:val="00F421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E57D7"/>
  <w14:defaultImageDpi w14:val="300"/>
  <w15:docId w15:val="{CA768F9B-3991-42ED-A894-E54D51524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武汉项目图像处理服务异常测试记录表</dc:title>
  <dc:subject>多轮体模扫描参数记录</dc:subject>
  <dc:creator>WT32 测试记录</dc:creator>
  <cp:keywords/>
  <dc:description>generated by python-docx</dc:description>
  <cp:lastModifiedBy>yan fa</cp:lastModifiedBy>
  <cp:revision>2</cp:revision>
  <dcterms:created xsi:type="dcterms:W3CDTF">2013-12-23T23:15:00Z</dcterms:created>
  <dcterms:modified xsi:type="dcterms:W3CDTF">2026-08-05T03:08:00Z</dcterms:modified>
  <cp:category/>
</cp:coreProperties>
</file>
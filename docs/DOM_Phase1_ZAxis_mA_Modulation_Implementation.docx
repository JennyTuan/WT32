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before="1440"/>
        <w:jc w:val="left"/>
      </w:pPr>
      <w:r>
        <w:rPr>
          <w:rFonts w:ascii="Noto Sans CJK SC" w:hAnsi="Noto Sans CJK SC" w:eastAsia="Noto Sans CJK SC"/>
          <w:b/>
          <w:color w:val="17324D"/>
          <w:sz w:val="58"/>
        </w:rPr>
        <w:t>DOM 一期功能说明</w:t>
        <w:br/>
        <w:t>与现有项目实现方案</w:t>
      </w:r>
    </w:p>
    <w:p>
      <w:pPr>
        <w:spacing w:before="160" w:after="400" w:line="288" w:lineRule="auto"/>
      </w:pPr>
      <w:r>
        <w:rPr>
          <w:rFonts w:ascii="Noto Sans CJK SC" w:hAnsi="Noto Sans CJK SC" w:eastAsia="Noto Sans CJK SC"/>
          <w:b w:val="0"/>
          <w:color w:val="1F4E79"/>
          <w:sz w:val="29"/>
        </w:rPr>
        <w:t>基于旧版软件 Z 轴 mA 调制能力的需求分析与研发落地说明</w:t>
      </w:r>
    </w:p>
    <w:tbl>
      <w:tblPr>
        <w:tblW w:type="pct" w:w="3400"/>
        <w:jc w:val="lef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EAF3F8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功能定位</w:t>
            </w:r>
          </w:p>
        </w:tc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Z 轴剂量优化 / 纵向管电流调制</w:t>
            </w:r>
          </w:p>
        </w:tc>
      </w:tr>
      <w:tr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EAF3F8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一期范围</w:t>
            </w:r>
          </w:p>
        </w:tc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复刻旧版 DOM：Position–mA 曲线 + mA 范围滑块 + 确认写入扫描计划</w:t>
            </w:r>
          </w:p>
        </w:tc>
      </w:tr>
      <w:tr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EAF3F8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二期预留</w:t>
            </w:r>
          </w:p>
        </w:tc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3D DOM：结合双平片与角度维度调制</w:t>
            </w:r>
          </w:p>
        </w:tc>
      </w:tr>
      <w:tr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EAF3F8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文档版本</w:t>
            </w:r>
          </w:p>
        </w:tc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v0.1 需求草案</w:t>
            </w:r>
          </w:p>
        </w:tc>
      </w:tr>
      <w:tr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EAF3F8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生成日期</w:t>
            </w:r>
          </w:p>
        </w:tc>
        <w:tc>
          <w:tcPr>
            <w:tcW w:type="dxa" w:w="507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2026-04-28</w:t>
            </w:r>
          </w:p>
        </w:tc>
      </w:tr>
    </w:tbl>
    <w:p>
      <w:pPr>
        <w:spacing w:before="1100"/>
        <w:jc w:val="left"/>
      </w:pPr>
      <w:r>
        <w:rPr>
          <w:rFonts w:ascii="Noto Sans CJK SC" w:hAnsi="Noto Sans CJK SC" w:eastAsia="Noto Sans CJK SC"/>
          <w:b w:val="0"/>
          <w:color w:val="6B7280"/>
          <w:sz w:val="18"/>
        </w:rPr>
        <w:t>说明：本文根据旧版 DOM 界面截图与产品描述整理。当前会话未读取到可检索的 GitHub 源码，因此“现有项目实现”章节按常见扫描软件分层给出接入点与接口形态，实际类名以仓库为准。</w:t>
      </w:r>
    </w:p>
    <w:p>
      <w:pPr>
        <w:spacing w:before="240"/>
      </w:pPr>
      <w:r>
        <w:rPr>
          <w:rFonts w:ascii="Noto Sans CJK SC" w:hAnsi="Noto Sans CJK SC" w:eastAsia="Noto Sans CJK SC"/>
          <w:b w:val="0"/>
          <w:color w:val="6B7280"/>
          <w:sz w:val="18"/>
        </w:rPr>
        <w:t>建议用途：产品评审、研发拆解、一期排期、二期 3D DOM 预留设计。</w:t>
      </w:r>
    </w:p>
    <w:p>
      <w:r>
        <w:br w:type="page"/>
      </w: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0. 结论摘要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12" w:val="single" w:color="1F4E79"/>
              <w:left w:sz="24" w:val="single" w:color="1F4E79"/>
              <w:bottom w:sz="12" w:val="single" w:color="1F4E79"/>
              <w:right w:sz="6" w:val="single" w:color="1F4E79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4"/>
              </w:rPr>
              <w:t xml:space="preserve">◆  </w:t>
            </w:r>
            <w:r>
              <w:rPr>
                <w:rFonts w:ascii="Noto Sans CJK SC" w:hAnsi="Noto Sans CJK SC" w:eastAsia="Noto Sans CJK SC"/>
                <w:b/>
                <w:color w:val="17324D"/>
                <w:sz w:val="23"/>
              </w:rPr>
              <w:t>一句话定义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C3E50"/>
                <w:sz w:val="20"/>
              </w:rPr>
              <w:t>DOM 是扫描前的 Z 轴管电流调制功能：系统在用户框选的扫描范围内生成 Position–mA 曲线，用户通过滑块约束 mA 范围，确认后扫描执行端按床码位置使用不同管电流，以实现剂量优化。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F0F7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8" w:val="single" w:color="7FB3D5"/>
              <w:left w:sz="8" w:val="single" w:color="7FB3D5"/>
              <w:bottom w:sz="8" w:val="single" w:color="7FB3D5"/>
              <w:right w:sz="8" w:val="single" w:color="7FB3D5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不是固定 mA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旧版 DOM 不是“整段扫描一个 mA”，而是每个床码位置可对应不同 mA。</w:t>
            </w:r>
          </w:p>
        </w:tc>
        <w:tc>
          <w:tcPr>
            <w:tcW w:type="dxa" w:w="3383"/>
            <w:shd w:fill="F0FDF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8" w:val="single" w:color="86C38A"/>
              <w:left w:sz="8" w:val="single" w:color="86C38A"/>
              <w:bottom w:sz="8" w:val="single" w:color="86C38A"/>
              <w:right w:sz="8" w:val="single" w:color="86C38A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一期只做 Z 轴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只实现沿扫描长度方向的调制；不做角度维度、双平片体型建模和器官保护。</w:t>
            </w:r>
          </w:p>
        </w:tc>
        <w:tc>
          <w:tcPr>
            <w:tcW w:type="dxa" w:w="3383"/>
            <w:shd w:fill="FFF7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8" w:val="single" w:color="FDBA74"/>
              <w:left w:sz="8" w:val="single" w:color="FDBA74"/>
              <w:bottom w:sz="8" w:val="single" w:color="FDBA74"/>
              <w:right w:sz="8" w:val="single" w:color="FDBA74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以曲线为核心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UI 核心是曲线预览 + mA 范围滑块；技术核心是 DomConfig + mA profile。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文档目录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79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5783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旧版 DOM 功能说明</w:t>
            </w:r>
          </w:p>
        </w:tc>
        <w:tc>
          <w:tcPr>
            <w:tcW w:type="dxa" w:w="5783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界面入口、控件含义、交互流程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94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功能本质与边界</w:t>
            </w:r>
          </w:p>
        </w:tc>
        <w:tc>
          <w:tcPr>
            <w:tcW w:type="dxa" w:w="5783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Z 轴剂量优化，与 3D DOM 的区别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一期范围定义</w:t>
            </w:r>
          </w:p>
        </w:tc>
        <w:tc>
          <w:tcPr>
            <w:tcW w:type="dxa" w:w="5783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做什么、不做什么、二期预留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94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功能需求</w:t>
            </w:r>
          </w:p>
        </w:tc>
        <w:tc>
          <w:tcPr>
            <w:tcW w:type="dxa" w:w="5783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UI、状态、数据、执行、剂量联动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现有项目实现方案</w:t>
            </w:r>
          </w:p>
        </w:tc>
        <w:tc>
          <w:tcPr>
            <w:tcW w:type="dxa" w:w="5783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模块落点、数据结构、算法、命令接入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94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测试验收与风险</w:t>
            </w:r>
          </w:p>
        </w:tc>
        <w:tc>
          <w:tcPr>
            <w:tcW w:type="dxa" w:w="5783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用例、验收标准、待确认项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1. 旧版 DOM 功能说明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旧版扫描界面的扫描参数区存在 DOM 按钮。点击后弹出 DOM 对话框，主要由一个 Position–mA 曲线图、一个 mA 范围滑块、确认/取消按钮组成。用户在定位像上框选扫描范围后，DOM 图形以床码位置为横轴，以管电流 mA 为纵轴，展示扫描范围内不同位置的计划管电流。</w:t>
      </w: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1.1 旧版界面结构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8000" cy="22844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86dda-5920-4d26-a864-649c99d1c67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284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m_profile_schemati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 w:line="259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图 1  旧版 DOM 截图与一期曲线语义示意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界面元素</w:t>
            </w:r>
          </w:p>
        </w:tc>
        <w:tc>
          <w:tcPr>
            <w:tcW w:type="dxa" w:w="82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一期理解与实现含义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 按钮</w:t>
            </w:r>
          </w:p>
        </w:tc>
        <w:tc>
          <w:tcPr>
            <w:tcW w:type="dxa" w:w="82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位于扫描参数区域，作为进入 Z 轴电流调制配置的入口。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曲线图</w:t>
            </w:r>
          </w:p>
        </w:tc>
        <w:tc>
          <w:tcPr>
            <w:tcW w:type="dxa" w:w="822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横轴 Position，表示定位像/扫描范围内的床码位置；纵轴 mA，表示计划管电流。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红色点</w:t>
            </w:r>
          </w:p>
        </w:tc>
        <w:tc>
          <w:tcPr>
            <w:tcW w:type="dxa" w:w="82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采样点或控制点，代表若干床码位置上的计划 mA 值。若旧版未支持拖动，一期默认只读展示。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绿色线</w:t>
            </w:r>
          </w:p>
        </w:tc>
        <w:tc>
          <w:tcPr>
            <w:tcW w:type="dxa" w:w="822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红点之间的插值或连接线，代表扫描过程中按位置执行的 mA profile。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 滑块</w:t>
            </w:r>
          </w:p>
        </w:tc>
        <w:tc>
          <w:tcPr>
            <w:tcW w:type="dxa" w:w="82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用于设置允许电流范围或电流约束。拖动后，曲线应重新计算并限制在有效范围内。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确认/取消</w:t>
            </w:r>
          </w:p>
        </w:tc>
        <w:tc>
          <w:tcPr>
            <w:tcW w:type="dxa" w:w="822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确认写入当前扫描计划；取消或关闭不改变已保存配置。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1.2 旧版使用流程</w:t>
      </w:r>
    </w:p>
    <w:p>
      <w:pPr>
        <w:pStyle w:val="ListNumber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用户完成定位像或打开已有定位像，并在定位像上框选本次扫描范围。</w:t>
      </w:r>
    </w:p>
    <w:p>
      <w:pPr>
        <w:pStyle w:val="ListNumber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用户在扫描参数区点击 DOM 按钮，系统读取当前扫描范围的床码起点、终点和当前协议的 mA 约束。</w:t>
      </w:r>
    </w:p>
    <w:p>
      <w:pPr>
        <w:pStyle w:val="ListNumber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系统生成一条 Position–mA 曲线，在弹窗中展示红点和绿色连线。</w:t>
      </w:r>
    </w:p>
    <w:p>
      <w:pPr>
        <w:pStyle w:val="ListNumber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用户通过滑块调整 mA 范围，例如将可用范围限制为 50–80 mA。</w:t>
      </w:r>
    </w:p>
    <w:p>
      <w:pPr>
        <w:pStyle w:val="ListNumber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系统重新计算/限幅曲线，并实时刷新图形。</w:t>
      </w:r>
    </w:p>
    <w:p>
      <w:pPr>
        <w:pStyle w:val="ListNumber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用户点击确认后，DOM 配置写入当前扫描计划；扫描执行阶段按床码位置取对应 mA。</w:t>
      </w: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1.3 旧版功能输出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从产品和研发角度看，旧版 DOM 最终输出不是一张图片，而是一组随床码变化的 mA 点列。扫描执行端可通过查表或线性插值获得任意位置的目标 mA。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输出项</w:t>
            </w:r>
          </w:p>
        </w:tc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515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扫描范围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636.1–732.1 mm</w:t>
            </w:r>
          </w:p>
        </w:tc>
        <w:tc>
          <w:tcPr>
            <w:tcW w:type="dxa" w:w="515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限制曲线横轴范围，作为曲线有效区间。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 范围</w:t>
            </w:r>
          </w:p>
        </w:tc>
        <w:tc>
          <w:tcPr>
            <w:tcW w:type="dxa" w:w="294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50–80 mA</w:t>
            </w:r>
          </w:p>
        </w:tc>
        <w:tc>
          <w:tcPr>
            <w:tcW w:type="dxa" w:w="515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约束曲线最小/最大管电流。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 profile</w:t>
            </w:r>
          </w:p>
        </w:tc>
        <w:tc>
          <w:tcPr>
            <w:tcW w:type="dxa" w:w="294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[{636.1,79}, {655.3,78}, ...]</w:t>
            </w:r>
          </w:p>
        </w:tc>
        <w:tc>
          <w:tcPr>
            <w:tcW w:type="dxa" w:w="515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扫描时按床码位置执行的计划电流序列。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启用状态</w:t>
            </w:r>
          </w:p>
        </w:tc>
        <w:tc>
          <w:tcPr>
            <w:tcW w:type="dxa" w:w="294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enabled=true</w:t>
            </w:r>
          </w:p>
        </w:tc>
        <w:tc>
          <w:tcPr>
            <w:tcW w:type="dxa" w:w="515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区分固定 mA 扫描和 DOM 扫描。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2. 功能本质与边界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7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12" w:val="single" w:color="1F4E79"/>
              <w:left w:sz="24" w:val="single" w:color="1F4E79"/>
              <w:bottom w:sz="12" w:val="single" w:color="1F4E79"/>
              <w:right w:sz="6" w:val="single" w:color="1F4E79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4"/>
              </w:rPr>
              <w:t xml:space="preserve">✓  </w:t>
            </w:r>
            <w:r>
              <w:rPr>
                <w:rFonts w:ascii="Noto Sans CJK SC" w:hAnsi="Noto Sans CJK SC" w:eastAsia="Noto Sans CJK SC"/>
                <w:b/>
                <w:color w:val="17324D"/>
                <w:sz w:val="23"/>
              </w:rPr>
              <w:t>核心判断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C3E50"/>
                <w:sz w:val="20"/>
              </w:rPr>
              <w:t>旧版 DOM 的本质是“Z 轴 mA modulation”：在同一扫描序列内，沿扫描长度方向按 position 改变管电流。它不是 kV 推荐、不是剂量报告，也不是完整 3D 自动曝光控制。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2.1 与固定 mA 的区别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374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 mA</w:t>
            </w:r>
          </w:p>
        </w:tc>
        <w:tc>
          <w:tcPr>
            <w:tcW w:type="dxa" w:w="442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旧版 DOM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参数形态</w:t>
            </w:r>
          </w:p>
        </w:tc>
        <w:tc>
          <w:tcPr>
            <w:tcW w:type="dxa" w:w="374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一个 mA 标量</w:t>
            </w:r>
          </w:p>
        </w:tc>
        <w:tc>
          <w:tcPr>
            <w:tcW w:type="dxa" w:w="44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一条 Position–mA 曲线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扫描执行</w:t>
            </w:r>
          </w:p>
        </w:tc>
        <w:tc>
          <w:tcPr>
            <w:tcW w:type="dxa" w:w="374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整段扫描使用同一 mA</w:t>
            </w:r>
          </w:p>
        </w:tc>
        <w:tc>
          <w:tcPr>
            <w:tcW w:type="dxa" w:w="442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按床码位置查表/插值执行 mA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剂量策略</w:t>
            </w:r>
          </w:p>
        </w:tc>
        <w:tc>
          <w:tcPr>
            <w:tcW w:type="dxa" w:w="374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通常按最厚或最差位置保证图像质量</w:t>
            </w:r>
          </w:p>
        </w:tc>
        <w:tc>
          <w:tcPr>
            <w:tcW w:type="dxa" w:w="442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需要高 mA 的位置提高，不需要的位置降低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用户认知</w:t>
            </w:r>
          </w:p>
        </w:tc>
        <w:tc>
          <w:tcPr>
            <w:tcW w:type="dxa" w:w="374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简单，但无法看到不同位置差异</w:t>
            </w:r>
          </w:p>
        </w:tc>
        <w:tc>
          <w:tcPr>
            <w:tcW w:type="dxa" w:w="442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可视化，便于模体验证和高级用户判断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2.2 一期算法语义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一期不需要实现 3D 角度调制。推荐将 DOM 抽象为：先在扫描范围内生成若干 position 采样点，再为每个采样点计算目标 mA，最后进行限幅和平滑。若项目已有旧版算法或底层接口，应优先复用；若需要新实现，可用定位像/模体沿 Z 轴的衰减代理值生成相对 mA。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5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827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输入</w:t>
            </w:r>
          </w:p>
        </w:tc>
        <w:tc>
          <w:tcPr>
            <w:tcW w:type="dxa" w:w="827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scanRange、protocol mA、硬件 min/max mA、用户滑块 min/max mA、定位像/衰减代理值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处理</w:t>
            </w:r>
          </w:p>
        </w:tc>
        <w:tc>
          <w:tcPr>
            <w:tcW w:type="dxa" w:w="827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采样 position → 计算相对衰减 → 映射到 mA 区间 → clamp → smooth → preview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输出</w:t>
            </w:r>
          </w:p>
        </w:tc>
        <w:tc>
          <w:tcPr>
            <w:tcW w:type="dxa" w:w="827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DomConfig + profile 点列，写入当前 scan plan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</w:t>
            </w:r>
          </w:p>
        </w:tc>
        <w:tc>
          <w:tcPr>
            <w:tcW w:type="dxa" w:w="827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扫描过程中基于当前床码位置对 profile 做查表/线性插值，得到目标 mA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2.3 与二期 3D DOM 的区别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一期：旧版 DOM</w:t>
            </w:r>
          </w:p>
        </w:tc>
        <w:tc>
          <w:tcPr>
            <w:tcW w:type="dxa" w:w="419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二期：3D DOM 预留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定位像要求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单定位像或已有扫描范围即可</w:t>
            </w:r>
          </w:p>
        </w:tc>
        <w:tc>
          <w:tcPr>
            <w:tcW w:type="dxa" w:w="419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通常需要双平片/双向定位像，用于估计患者横截面形状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调制维度</w:t>
            </w:r>
          </w:p>
        </w:tc>
        <w:tc>
          <w:tcPr>
            <w:tcW w:type="dxa" w:w="396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Z 轴 position → mA</w:t>
            </w:r>
          </w:p>
        </w:tc>
        <w:tc>
          <w:tcPr>
            <w:tcW w:type="dxa" w:w="4195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Z 轴 + 机架角度/投照方向 → mA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用户参数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 范围、曲线预览、确认</w:t>
            </w:r>
          </w:p>
        </w:tc>
        <w:tc>
          <w:tcPr>
            <w:tcW w:type="dxa" w:w="419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剂量等级、参考 mAs、图像质量目标、器官/部位策略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执行数据</w:t>
            </w:r>
          </w:p>
        </w:tc>
        <w:tc>
          <w:tcPr>
            <w:tcW w:type="dxa" w:w="396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一维 profile</w:t>
            </w:r>
          </w:p>
        </w:tc>
        <w:tc>
          <w:tcPr>
            <w:tcW w:type="dxa" w:w="4195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二维或三维调制表，随 position 和 angle 变化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一期处理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落地旧版能力</w:t>
            </w:r>
          </w:p>
        </w:tc>
        <w:tc>
          <w:tcPr>
            <w:tcW w:type="dxa" w:w="419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仅做数据结构和 UI 文案的扩展预留，不实现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3. 一期范围定义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3.1 In Scope：一期必须实现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入口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扫描参数区域新增/恢复 DOM 按钮，点击打开 DOM 弹窗。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曲线展示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展示当前扫描范围内 Position–mA 曲线，横轴为床码位置，纵轴为 mA。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 范围控制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提供双端滑块设置电流下限/上限，数值受协议和硬件能力约束。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曲线刷新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滑块变化、扫描范围变化、协议 mA 变化时，曲线刷新或失效重算。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确认保存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点击确认后，将 DomConfig 保存到当前扫描计划。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扫描执行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扫描控制侧能消费 DOM profile，并在扫描过程中按位置使用不同 mA。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可追溯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扫描计划、日志或调试信息中能看到 DOM 启用状态、范围和 profile 摘要。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3.2 Out of Scope：一期不做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92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不做项</w:t>
            </w:r>
          </w:p>
        </w:tc>
        <w:tc>
          <w:tcPr>
            <w:tcW w:type="dxa" w:w="793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3D/角度调制</w:t>
            </w:r>
          </w:p>
        </w:tc>
        <w:tc>
          <w:tcPr>
            <w:tcW w:type="dxa" w:w="793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不根据机架角度改变 mA，不实现 angle 维度 profile。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双平片建模</w:t>
            </w:r>
          </w:p>
        </w:tc>
        <w:tc>
          <w:tcPr>
            <w:tcW w:type="dxa" w:w="793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不要求 AP/LAT 双定位像融合，不做横截面形状估计。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自动 kV 推荐</w:t>
            </w:r>
          </w:p>
        </w:tc>
        <w:tc>
          <w:tcPr>
            <w:tcW w:type="dxa" w:w="793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kV 推荐与 mA 调制独立，一期不纳入 DOM。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器官保护策略</w:t>
            </w:r>
          </w:p>
        </w:tc>
        <w:tc>
          <w:tcPr>
            <w:tcW w:type="dxa" w:w="793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不做乳腺/眼晶体等器官角度降 mA。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解剖识别</w:t>
            </w:r>
          </w:p>
        </w:tc>
        <w:tc>
          <w:tcPr>
            <w:tcW w:type="dxa" w:w="793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不做器官/部位自动识别和个性化剂量计划。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复杂图像质量目标</w:t>
            </w:r>
          </w:p>
        </w:tc>
        <w:tc>
          <w:tcPr>
            <w:tcW w:type="dxa" w:w="793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不引入噪声指数、dose level、reference mAs 等现代 AEC 参数体系。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12" w:val="single" w:color="FDBA74"/>
              <w:left w:sz="24" w:val="single" w:color="FDBA74"/>
              <w:bottom w:sz="12" w:val="single" w:color="FDBA74"/>
              <w:right w:sz="6" w:val="single" w:color="FDBA74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FDBA74"/>
                <w:sz w:val="24"/>
              </w:rPr>
              <w:t xml:space="preserve">!  </w:t>
            </w:r>
            <w:r>
              <w:rPr>
                <w:rFonts w:ascii="Noto Sans CJK SC" w:hAnsi="Noto Sans CJK SC" w:eastAsia="Noto Sans CJK SC"/>
                <w:b/>
                <w:color w:val="17324D"/>
                <w:sz w:val="23"/>
              </w:rPr>
              <w:t>范围原则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C3E50"/>
                <w:sz w:val="20"/>
              </w:rPr>
              <w:t>一期目标不是重做竞品的智能 AEC，而是先把旧版“可视化 Z 轴 DOM”闭环迁移到当前项目：能打开、能看曲线、能调范围、能保存、能执行、能验证。</w:t>
            </w:r>
          </w:p>
        </w:tc>
      </w:tr>
    </w:tbl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4. 功能需求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4.1 功能需求列表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24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1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62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85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2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FR-DOM-001</w:t>
            </w:r>
          </w:p>
        </w:tc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 入口</w:t>
            </w:r>
          </w:p>
        </w:tc>
        <w:tc>
          <w:tcPr>
            <w:tcW w:type="dxa" w:w="36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扫描参数区显示 DOM 按钮；当前序列/协议支持时可点击，不支持时置灰并有提示。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可在支持协议中打开弹窗；不支持协议置灰。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FR-DOM-002</w:t>
            </w:r>
          </w:p>
        </w:tc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读取扫描范围</w:t>
            </w:r>
          </w:p>
        </w:tc>
        <w:tc>
          <w:tcPr>
            <w:tcW w:type="dxa" w:w="36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弹窗打开时读取定位像框选的起止床码，横轴仅显示该范围。</w:t>
            </w:r>
          </w:p>
        </w:tc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修改扫描范围后横轴同步变化或提示重算。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FR-DOM-003</w:t>
            </w:r>
          </w:p>
        </w:tc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曲线生成</w:t>
            </w:r>
          </w:p>
        </w:tc>
        <w:tc>
          <w:tcPr>
            <w:tcW w:type="dxa" w:w="36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根据扫描范围和 mA 范围生成 position–mA 点列，并显示红点/绿线。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所有点在范围内，按 position 升序。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FR-DOM-004</w:t>
            </w:r>
          </w:p>
        </w:tc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mA 双端滑块</w:t>
            </w:r>
          </w:p>
        </w:tc>
        <w:tc>
          <w:tcPr>
            <w:tcW w:type="dxa" w:w="36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支持设置 DOM 最小/最大 mA，数值受硬件和协议限制。</w:t>
            </w:r>
          </w:p>
        </w:tc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min &lt; max；非法值不可确认。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FR-DOM-005</w:t>
            </w:r>
          </w:p>
        </w:tc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实时预览</w:t>
            </w:r>
          </w:p>
        </w:tc>
        <w:tc>
          <w:tcPr>
            <w:tcW w:type="dxa" w:w="36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滑块变化后曲线实时刷新，必要时同步 planned dose。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72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拖动后 200ms 内可见曲线变化；无卡顿。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FR-DOM-006</w:t>
            </w:r>
          </w:p>
        </w:tc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确认保存</w:t>
            </w:r>
          </w:p>
        </w:tc>
        <w:tc>
          <w:tcPr>
            <w:tcW w:type="dxa" w:w="36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点击确认写入当前扫描计划，并在扫描参数区显示 DOM 已启用状态。</w:t>
            </w:r>
          </w:p>
        </w:tc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关闭重开仍能看到已保存配置。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FR-DOM-007</w:t>
            </w:r>
          </w:p>
        </w:tc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取消不保存</w:t>
            </w:r>
          </w:p>
        </w:tc>
        <w:tc>
          <w:tcPr>
            <w:tcW w:type="dxa" w:w="36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点击取消/关闭不改变上一次确认的配置。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修改后取消，再打开恢复原配置。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FR-DOM-008</w:t>
            </w:r>
          </w:p>
        </w:tc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扫描命令扩展</w:t>
            </w:r>
          </w:p>
        </w:tc>
        <w:tc>
          <w:tcPr>
            <w:tcW w:type="dxa" w:w="36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扫描命令携带 DomConfig/profile，执行端使用 profile。</w:t>
            </w:r>
          </w:p>
        </w:tc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模拟扫描能看到不同 position 的 mA。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FR-DOM-009</w:t>
            </w:r>
          </w:p>
        </w:tc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配置失效规则</w:t>
            </w:r>
          </w:p>
        </w:tc>
        <w:tc>
          <w:tcPr>
            <w:tcW w:type="dxa" w:w="36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扫描范围、定位像、协议关键参数变化后，DOM 配置标记为需重算。</w:t>
            </w:r>
          </w:p>
        </w:tc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72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变化后给出提示，不 silently 使用旧曲线。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FR-DOM-010</w:t>
            </w:r>
          </w:p>
        </w:tc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日志与调试</w:t>
            </w:r>
          </w:p>
        </w:tc>
        <w:tc>
          <w:tcPr>
            <w:tcW w:type="dxa" w:w="362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记录 DOM enabled、range、min/max mA、profile 摘要和执行状态。</w:t>
            </w:r>
          </w:p>
        </w:tc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72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可用于模体试验复盘。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4.2 UI 状态与交互规则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81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未配置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 按钮正常显示；弹窗首次打开按当前协议生成默认曲线。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已配置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 按钮可增加“已启用”视觉状态；弹窗打开时加载已确认的 profile。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需重算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当扫描范围/定位像/关键参数变化后，按钮显示提示；进入弹窗后重新生成或提示用户确认重算。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不可用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无定位像、无有效扫描范围、协议不支持动态 mA、硬件不支持时，按钮置灰并说明原因。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扫描中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扫描开始后冻结 DOM 配置，不允许修改当前执行中的 profile。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4.3 参数校验规则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用户设置的 min mA、max mA 必须落在硬件允许范围和协议允许范围内。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min mA 必须小于 max mA；若支持等值，可退化为固定 mA，但建议一期不开放。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profile 中所有 mA 必须经过 clamp，最终不低于 min mA、不高于 max mA。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profile 点列必须按 position 升序，且覆盖扫描范围起点和终点。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若硬件对 mA 变化速率有要求，需要在服务层做平滑或相邻点差值限制。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扫描范围变化后，旧 profile 不可直接沿用，必须重算或提示用户确认。</w:t>
      </w: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5. 现有项目实现方案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以下方案按常见 CT 扫描软件分层描述。由于当前会话未能读取 GitHub 仓库源码，模块名采用建议命名；接入时请将这些模块映射到实际项目中的 ScanParameter、ScanPlan、Protocol、Dose、ScanCommand、ScannerControl 等类或文件。</w:t>
      </w: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5.1 模块落点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9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图 2  一期 DOM 在现有项目中的模块落点建议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1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57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建议模块/关键词</w:t>
            </w:r>
          </w:p>
        </w:tc>
        <w:tc>
          <w:tcPr>
            <w:tcW w:type="dxa" w:w="487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UI 层</w:t>
            </w:r>
          </w:p>
        </w:tc>
        <w:tc>
          <w:tcPr>
            <w:tcW w:type="dxa" w:w="357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ScanParameterPanel / DomButton / DomDialog / DomChart / DomRangeSlider</w:t>
            </w:r>
          </w:p>
        </w:tc>
        <w:tc>
          <w:tcPr>
            <w:tcW w:type="dxa" w:w="48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展示入口、曲线、滑块和确认/取消行为。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状态层</w:t>
            </w:r>
          </w:p>
        </w:tc>
        <w:tc>
          <w:tcPr>
            <w:tcW w:type="dxa" w:w="357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ScanParamViewModel / ScanPlanStore</w:t>
            </w:r>
          </w:p>
        </w:tc>
        <w:tc>
          <w:tcPr>
            <w:tcW w:type="dxa" w:w="4876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管理 DOM 当前状态、已确认状态、脏状态和失效状态。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领域服务</w:t>
            </w:r>
          </w:p>
        </w:tc>
        <w:tc>
          <w:tcPr>
            <w:tcW w:type="dxa" w:w="357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DomProfileService / DomCalculator</w:t>
            </w:r>
          </w:p>
        </w:tc>
        <w:tc>
          <w:tcPr>
            <w:tcW w:type="dxa" w:w="48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根据扫描范围和 mA 约束生成/更新 profile。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数据模型</w:t>
            </w:r>
          </w:p>
        </w:tc>
        <w:tc>
          <w:tcPr>
            <w:tcW w:type="dxa" w:w="357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ScanPlan / Protocol / DomConfig</w:t>
            </w:r>
          </w:p>
        </w:tc>
        <w:tc>
          <w:tcPr>
            <w:tcW w:type="dxa" w:w="4876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在当前扫描计划中保存 DOM 配置和点列。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剂量估算</w:t>
            </w:r>
          </w:p>
        </w:tc>
        <w:tc>
          <w:tcPr>
            <w:tcW w:type="dxa" w:w="357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DoseEstimateService</w:t>
            </w:r>
          </w:p>
        </w:tc>
        <w:tc>
          <w:tcPr>
            <w:tcW w:type="dxa" w:w="48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如果项目已有 planned CTDI/DLP，DOM 变化后触发重算。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命令构建</w:t>
            </w:r>
          </w:p>
        </w:tc>
        <w:tc>
          <w:tcPr>
            <w:tcW w:type="dxa" w:w="357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ScanCommandBuilder</w:t>
            </w:r>
          </w:p>
        </w:tc>
        <w:tc>
          <w:tcPr>
            <w:tcW w:type="dxa" w:w="4876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将 DomConfig 序列化为扫描执行端可消费的数据。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执行层</w:t>
            </w:r>
          </w:p>
        </w:tc>
        <w:tc>
          <w:tcPr>
            <w:tcW w:type="dxa" w:w="357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ScannerControl / GeneratorControl</w:t>
            </w:r>
          </w:p>
        </w:tc>
        <w:tc>
          <w:tcPr>
            <w:tcW w:type="dxa" w:w="48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按当前床码 position 查询/插值 mA 并下发。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5.2 数据结构建议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一期建议不要把 DOM 曲线拆散保存在多个 UI 控件状态中，而应作为 ScanPlan 的一个明确子对象保存。这样扫描执行、剂量估算、协议保存和日志都能使用同一份数据。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F172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6" w:val="single" w:color="0F172A"/>
              <w:left w:sz="6" w:val="single" w:color="0F172A"/>
              <w:bottom w:sz="6" w:val="single" w:color="0F172A"/>
              <w:right w:sz="6" w:val="single" w:color="0F172A"/>
            </w:tcBorders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>DomConfig {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enabled: boolean;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mode: "Z_AXIS";                 // 一期固定为 Z 轴 DOM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minMa: number;                   // 用户滑块下限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maxMa: number;                   // 用户滑块上限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scanStartPosition: number;       // 床码起点，单位 mm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scanEndPosition: number;         // 床码终点，单位 mm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points: DomPoint[];              // 按 position 升序排列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source: "LOCALIZER" | "LEGACY" | "MANUAL";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version: 1;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status: "DRAFT" | "CONFIRMED" | "STALE";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>DomPoint {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position: number;                // 床码位置，单位 mm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 xml:space="preserve">  ma: number;                      // 该位置计划使用的管电流</w:t>
              <w:br/>
            </w:r>
            <w:r>
              <w:rPr>
                <w:rFonts w:ascii="Noto Sans Mono CJK SC" w:hAnsi="Noto Sans Mono CJK SC" w:eastAsia="Noto Sans Mono CJK SC"/>
                <w:color w:val="E5E7EB"/>
                <w:sz w:val="16"/>
              </w:rPr>
              <w:t>}</w:t>
              <w:br/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5.3 数据流与交互流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2958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5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9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图 3  一期 DOM 交互与数据流</w:t>
      </w: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5.4 曲线生成算法建议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一期算法应保持简单、可解释、可测试，并与旧版行为一致。若底层已有 DOM 计算接口，应优先调用旧接口；若没有，可按以下方式实现最小可用版本。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59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Step 1：采样</w:t>
            </w:r>
          </w:p>
        </w:tc>
        <w:tc>
          <w:tcPr>
            <w:tcW w:type="dxa" w:w="759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在 scanStartPosition 与 scanEndPosition 之间按固定点数或固定间距生成 position 列表。旧版截图约为 6 个可视采样点，实际执行可更密。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Step 2：获得衰减代理值</w:t>
            </w:r>
          </w:p>
        </w:tc>
        <w:tc>
          <w:tcPr>
            <w:tcW w:type="dxa" w:w="759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从定位像中取扫描范围对应的投影/ROI 信息，计算每个 position 的相对衰减值。若一期暂取不到衰减，可先使用旧版接口或退化为固定 mA 曲线。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Step 3：归一化映射</w:t>
            </w:r>
          </w:p>
        </w:tc>
        <w:tc>
          <w:tcPr>
            <w:tcW w:type="dxa" w:w="759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将衰减代理值归一化到 0–1，再映射到用户设置的 minMa–maxMa。衰减越大，mA 越高。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Step 4：限幅和平滑</w:t>
            </w:r>
          </w:p>
        </w:tc>
        <w:tc>
          <w:tcPr>
            <w:tcW w:type="dxa" w:w="759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对每个 mA 做 clamp，并按硬件要求做平滑，避免相邻点变化过陡。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Step 5：插值执行</w:t>
            </w:r>
          </w:p>
        </w:tc>
        <w:tc>
          <w:tcPr>
            <w:tcW w:type="dxa" w:w="759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扫描过程中根据当前 position 在线性插值获得目标 mA；也可在扫描前预生成更密的执行表。</w:t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推荐伪公式：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 xml:space="preserve"> normalized = normalize(attenuation(position));  ma = clamp(minMa + normalized × (maxMa - minMa), minMa, maxMa)。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5.5 命令与执行接入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805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命令构建前</w:t>
            </w:r>
          </w:p>
        </w:tc>
        <w:tc>
          <w:tcPr>
            <w:tcW w:type="dxa" w:w="80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ScanPlan 中必须已有 CONFIRMED 的 DomConfig；若为 STALE，应阻止扫描或要求重算。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命令内容</w:t>
            </w:r>
          </w:p>
        </w:tc>
        <w:tc>
          <w:tcPr>
            <w:tcW w:type="dxa" w:w="80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扫描命令携带 enabled、mode、minMa、maxMa、profile 点列、扫描范围和版本号。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执行策略</w:t>
            </w:r>
          </w:p>
        </w:tc>
        <w:tc>
          <w:tcPr>
            <w:tcW w:type="dxa" w:w="80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执行端可采用 position 查表/线性插值；若底层只支持离散表，则命令构建时将 profile 重采样。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冻结规则</w:t>
            </w:r>
          </w:p>
        </w:tc>
        <w:tc>
          <w:tcPr>
            <w:tcW w:type="dxa" w:w="80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扫描开始后冻结本次 DomConfig；UI 修改只能影响下一次扫描。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日志</w:t>
            </w:r>
          </w:p>
        </w:tc>
        <w:tc>
          <w:tcPr>
            <w:tcW w:type="dxa" w:w="80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记录每次扫描使用的 DOM 摘要：点数、mA min/max、position min/max、是否启用。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5.6 项目接入排查关键词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在 GitHub 仓库中建议优先搜索以下关键词定位代码落点：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ScanParameter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ScanParam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Protocol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ScanPlan</w:t>
            </w:r>
          </w:p>
        </w:tc>
      </w:tr>
      <w:tr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Localizer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Scout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ScanRange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TablePosition</w:t>
            </w:r>
          </w:p>
        </w:tc>
      </w:tr>
      <w:tr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CouchPosition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mA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tubeCurrent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Dose</w:t>
            </w:r>
          </w:p>
        </w:tc>
      </w:tr>
      <w:tr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CTDI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DLP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ScanCommand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GeneratorControl</w:t>
            </w:r>
          </w:p>
        </w:tc>
      </w:tr>
      <w:tr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ExposureControl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DynamicMA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DOM</w:t>
            </w:r>
          </w:p>
        </w:tc>
        <w:tc>
          <w:tcPr>
            <w:tcW w:type="dxa" w:w="2537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2EA"/>
              <w:left w:sz="3" w:val="single" w:color="D9E2EA"/>
              <w:bottom w:sz="3" w:val="single" w:color="D9E2EA"/>
              <w:right w:sz="3" w:val="single" w:color="D9E2EA"/>
            </w:tcBorders>
          </w:tcPr>
          <w:p/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5.7 推荐开发拆分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85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572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24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预估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T1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代码落点确认</w:t>
            </w:r>
          </w:p>
        </w:tc>
        <w:tc>
          <w:tcPr>
            <w:tcW w:type="dxa" w:w="572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定位扫描参数面板、扫描计划模型、扫描命令构建、执行控制层。</w:t>
            </w:r>
          </w:p>
        </w:tc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0.5–1d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T2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数据模型扩展</w:t>
            </w:r>
          </w:p>
        </w:tc>
        <w:tc>
          <w:tcPr>
            <w:tcW w:type="dxa" w:w="5726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新增 DomConfig/DomPoint，接入 ScanPlan 序列化和状态管理。</w:t>
            </w:r>
          </w:p>
        </w:tc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1d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T3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 弹窗 UI</w:t>
            </w:r>
          </w:p>
        </w:tc>
        <w:tc>
          <w:tcPr>
            <w:tcW w:type="dxa" w:w="572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实现曲线图、mA 双端滑块、确认/取消、状态提示。</w:t>
            </w:r>
          </w:p>
        </w:tc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2–3d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T4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Profile 服务</w:t>
            </w:r>
          </w:p>
        </w:tc>
        <w:tc>
          <w:tcPr>
            <w:tcW w:type="dxa" w:w="5726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实现采样、映射、限幅、平滑、插值和单元测试。</w:t>
            </w:r>
          </w:p>
        </w:tc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2d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T5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扫描命令接入</w:t>
            </w:r>
          </w:p>
        </w:tc>
        <w:tc>
          <w:tcPr>
            <w:tcW w:type="dxa" w:w="572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ScanCommandBuilder 序列化 profile，执行端消费并模拟验证。</w:t>
            </w:r>
          </w:p>
        </w:tc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2–3d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T6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剂量/日志联动</w:t>
            </w:r>
          </w:p>
        </w:tc>
        <w:tc>
          <w:tcPr>
            <w:tcW w:type="dxa" w:w="5726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触发 planned dose 更新，增加日志和调试信息。</w:t>
            </w:r>
          </w:p>
        </w:tc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1–2d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T7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模体验证</w:t>
            </w:r>
          </w:p>
        </w:tc>
        <w:tc>
          <w:tcPr>
            <w:tcW w:type="dxa" w:w="572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使用不同厚度/分段模体验证不同位置不同 mA。</w:t>
            </w:r>
          </w:p>
        </w:tc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1–2d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6. 测试验收与风险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6.1 验收标准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验收维度</w:t>
            </w:r>
          </w:p>
        </w:tc>
        <w:tc>
          <w:tcPr>
            <w:tcW w:type="dxa" w:w="805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功能闭环</w:t>
            </w:r>
          </w:p>
        </w:tc>
        <w:tc>
          <w:tcPr>
            <w:tcW w:type="dxa" w:w="80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用户能从扫描参数进入 DOM，看到曲线，调整 mA 范围，确认后保存，再次打开能恢复。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数据正确</w:t>
            </w:r>
          </w:p>
        </w:tc>
        <w:tc>
          <w:tcPr>
            <w:tcW w:type="dxa" w:w="80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DomConfig 保存的扫描范围、mA 范围、profile 点列与 UI 一致。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执行正确</w:t>
            </w:r>
          </w:p>
        </w:tc>
        <w:tc>
          <w:tcPr>
            <w:tcW w:type="dxa" w:w="80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模拟或真实模体扫描时，不同床码位置可观察到不同目标 mA。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安全边界</w:t>
            </w:r>
          </w:p>
        </w:tc>
        <w:tc>
          <w:tcPr>
            <w:tcW w:type="dxa" w:w="80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非法范围、无定位像、扫描范围变化、协议不支持等场景有明确提示或禁止扫描。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兼容性</w:t>
            </w:r>
          </w:p>
        </w:tc>
        <w:tc>
          <w:tcPr>
            <w:tcW w:type="dxa" w:w="805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关闭 DOM 时原有固定 mA 扫描行为不受影响。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可追溯</w:t>
            </w:r>
          </w:p>
        </w:tc>
        <w:tc>
          <w:tcPr>
            <w:tcW w:type="dxa" w:w="8050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扫描日志/调试信息能复盘本次 DOM 参数。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6.2 测试用例建议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24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34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期望结果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TC-DOM-001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默认打开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有定位像和有效扫描范围时打开 DOM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横轴范围与扫描范围一致，曲线正常显示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TC-DOM-002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滑块调整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将 mA 范围从 30–300 调为 50–80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曲线全部落在 50–80 mA 内，图形刷新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TC-DOM-003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取消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调整滑块后点击取消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ScanPlan 中 DOM 配置不变化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TC-DOM-004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确认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调整后点击确认并重开弹窗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配置保留，曲线与上次确认一致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TC-DOM-005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扫描范围变化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确认 DOM 后修改定位像框选范围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 标记为需重算或自动重算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TC-DOM-006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无定位像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无定位像或无扫描范围时点击 DOM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按钮置灰或弹窗提示不可用原因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TC-DOM-007</w:t>
            </w:r>
          </w:p>
        </w:tc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执行插值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模拟 position 位于两个采样点之间</w:t>
            </w:r>
          </w:p>
        </w:tc>
        <w:tc>
          <w:tcPr>
            <w:tcW w:type="dxa" w:w="340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返回线性插值后的 mA，且不越界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TC-DOM-008</w:t>
            </w:r>
          </w:p>
        </w:tc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模体验证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扫描沿 Z 轴厚度变化的模体</w:t>
            </w:r>
          </w:p>
        </w:tc>
        <w:tc>
          <w:tcPr>
            <w:tcW w:type="dxa" w:w="340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日志或设备读数显示 position mA 随位置变化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6.3 风险与待确认项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风险/待确认项</w:t>
            </w:r>
          </w:p>
        </w:tc>
        <w:tc>
          <w:tcPr>
            <w:tcW w:type="dxa" w:w="408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9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建议处理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滑块语义</w:t>
            </w:r>
          </w:p>
        </w:tc>
        <w:tc>
          <w:tcPr>
            <w:tcW w:type="dxa" w:w="408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旧版滑块到底是“mA 上下限”、还是“基准 mA / 最大 mA”控制，需要用旧版行为或源码确认。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先按上下限实现，并在文案中称为“mA 范围”；若源码确认不同，再改计算服务，不影响 UI 主体。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红点是否可编辑</w:t>
            </w:r>
          </w:p>
        </w:tc>
        <w:tc>
          <w:tcPr>
            <w:tcW w:type="dxa" w:w="408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截图看不出红点是否支持拖动。</w:t>
            </w:r>
          </w:p>
        </w:tc>
        <w:tc>
          <w:tcPr>
            <w:tcW w:type="dxa" w:w="396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一期默认只读展示；若旧版支持手动拖动，可作为增强项追加。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底层执行能力</w:t>
            </w:r>
          </w:p>
        </w:tc>
        <w:tc>
          <w:tcPr>
            <w:tcW w:type="dxa" w:w="408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扫描控制是否支持实时 mA 变化或离散 profile 表。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先确认命令协议；如只支持离散表，在命令构建层重采样。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剂量估算联动</w:t>
            </w:r>
          </w:p>
        </w:tc>
        <w:tc>
          <w:tcPr>
            <w:tcW w:type="dxa" w:w="408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planned CTDI/DLP 是否需要随 DOM 更新。</w:t>
            </w:r>
          </w:p>
        </w:tc>
        <w:tc>
          <w:tcPr>
            <w:tcW w:type="dxa" w:w="396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若现有项目已有剂量估算模块，触发重算；若没有，一期先记录 profile 摘要。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硬件变化速率</w:t>
            </w:r>
          </w:p>
        </w:tc>
        <w:tc>
          <w:tcPr>
            <w:tcW w:type="dxa" w:w="408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mA 相邻点变化过快可能超过发生器响应能力。</w:t>
            </w:r>
          </w:p>
        </w:tc>
        <w:tc>
          <w:tcPr>
            <w:tcW w:type="dxa" w:w="3969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DomProfileService 增加平滑和最大斜率限制。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协议保存策略</w:t>
            </w:r>
          </w:p>
        </w:tc>
        <w:tc>
          <w:tcPr>
            <w:tcW w:type="dxa" w:w="4082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 配置保存到当前 scan plan 还是协议模板。</w:t>
            </w:r>
          </w:p>
        </w:tc>
        <w:tc>
          <w:tcPr>
            <w:tcW w:type="dxa" w:w="3969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一期建议只保存到当前扫描计划；是否保存为协议模板由产品另行确认。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  <w:jc w:val="left"/>
      </w:pPr>
      <w:r>
        <w:rPr>
          <w:rFonts w:ascii="Noto Sans CJK SC" w:hAnsi="Noto Sans CJK SC" w:eastAsia="Noto Sans CJK SC"/>
          <w:b/>
          <w:color w:val="17324D"/>
          <w:sz w:val="26"/>
        </w:rPr>
        <w:t>6.4 二期 3D DOM 预留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一期虽然只实现 Z 轴 profile，但数据结构建议保留 mode/version 字段，避免二期 3D DOM 时大面积改造。二期可能需要将 DomPoint 扩展为 DomSample(position, angle, ma) 或按 position 存储角度 mA 数组。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预留点</w:t>
            </w:r>
          </w:p>
        </w:tc>
        <w:tc>
          <w:tcPr>
            <w:tcW w:type="dxa" w:w="81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mode 字段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一期固定 Z_AXIS；二期可扩展为 Z_AXIS、XYZ_3D、ORGAN_PROTECTION 等。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version 字段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一期 version=1；二期升级命令格式时保持兼容。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profile 表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一期为一维点列；二期可扩展为二维表或分层对象。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UI 文案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一期标题可保留 DOM；高级设置中可注明“Z轴调制”。二期再引入“3D DOM”。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附录 A：术语表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81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Dose Optimization / Dose Modulation 的项目内简称。本文中特指旧版 Z 轴管电流调制功能。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Position / 床码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扫描床在 Z 轴方向的位置坐标，作为 DOM 曲线横轴。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X 射线管电流。mA 越高，同等条件下光子数和剂量越高，图像噪声通常越低。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 profile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一组 {position, ma} 点列，描述不同床码位置的计划管电流。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Z 轴调制</w:t>
            </w:r>
          </w:p>
        </w:tc>
        <w:tc>
          <w:tcPr>
            <w:tcW w:type="dxa" w:w="81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只沿扫描长度方向调节 mA，不随机架角度变化。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3D DOM</w:t>
            </w:r>
          </w:p>
        </w:tc>
        <w:tc>
          <w:tcPr>
            <w:tcW w:type="dxa" w:w="8164"/>
            <w:shd w:fill="F4F7FA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二期能力：结合双平片/体型估计，在位置和角度维度上进行 mA 调制。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附录 B：建议评审问题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F4E7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旧版 DOM 滑块的真实语义是否确认：上下限、最大值，还是基准电流？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旧版红点是否可拖动编辑？若可以，一期是否要完全复刻？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当前项目底层扫描控制命令是否支持 profile 点列？点数、采样间距、更新频率限制是多少？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定位像衰减代理值从哪个模块取得？是否已有现成接口？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DOM 配置是否需要随协议模板保存，还是仅保存到当前扫描计划？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planned CTDI/DLP 是否必须在滑块拖动时实时更新？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D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12" w:val="single" w:color="86C38A"/>
              <w:left w:sz="24" w:val="single" w:color="86C38A"/>
              <w:bottom w:sz="12" w:val="single" w:color="86C38A"/>
              <w:right w:sz="6" w:val="single" w:color="86C38A"/>
            </w:tcBorders>
          </w:tcPr>
          <w:p>
            <w:pPr>
              <w:spacing w:before="0" w:after="80" w:line="259" w:lineRule="auto"/>
            </w:pPr>
            <w:r>
              <w:rPr>
                <w:rFonts w:ascii="Noto Sans CJK SC" w:hAnsi="Noto Sans CJK SC" w:eastAsia="Noto Sans CJK SC"/>
                <w:b/>
                <w:color w:val="86C38A"/>
                <w:sz w:val="24"/>
              </w:rPr>
              <w:t xml:space="preserve">→  </w:t>
            </w:r>
            <w:r>
              <w:rPr>
                <w:rFonts w:ascii="Noto Sans CJK SC" w:hAnsi="Noto Sans CJK SC" w:eastAsia="Noto Sans CJK SC"/>
                <w:b/>
                <w:color w:val="17324D"/>
                <w:sz w:val="23"/>
              </w:rPr>
              <w:t>推荐下一步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C3E50"/>
                <w:sz w:val="20"/>
              </w:rPr>
              <w:t>先从 GitHub 仓库中确认四个落点：扫描参数 UI、ScanPlan 数据模型、扫描命令构建、执行端 mA 控制。确认后即可把本文第 5.7 节拆成开发任务进入一期实现。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879" w:bottom="879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808080"/>
        <w:sz w:val="16"/>
      </w:rPr>
      <w:t xml:space="preserve">第 </w:t>
    </w:r>
    <w:r>
      <w:rPr>
        <w:rFonts w:ascii="Noto Sans CJK SC" w:hAnsi="Noto Sans CJK SC" w:eastAsia="Noto Sans CJK SC"/>
        <w:color w:val="808080"/>
        <w:sz w:val="16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6B7280"/>
        <w:sz w:val="17"/>
      </w:rPr>
      <w:t>DOM 一期功能说明与现有项目实现方案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一期功能说明与现有项目实现方案</dc:title>
  <dc:subject>Z 轴 mA 调制 / 剂量优化 / 旧版 DOM 迁移</dc:subject>
  <dc:creator>python-docx</dc:creator>
  <cp:keywords>DOM, Z axis, mA modulation, CT, dose optimization, ScanPlan</cp:keywords>
  <dc:description>Generated from product discussion and legacy screenshots.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